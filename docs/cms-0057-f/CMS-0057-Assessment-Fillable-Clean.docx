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C4768" w14:textId="77777777" w:rsidR="006A45C9" w:rsidRDefault="002136FB">
      <w:pPr>
        <w:pStyle w:val="Title"/>
        <w:jc w:val="center"/>
      </w:pPr>
      <w:r>
        <w:t>CMS-0057 Assessment Questionnaire</w:t>
      </w:r>
    </w:p>
    <w:p w14:paraId="1E2C5D77" w14:textId="77777777" w:rsidR="006A45C9" w:rsidRDefault="002136FB">
      <w:pPr>
        <w:jc w:val="center"/>
      </w:pPr>
      <w:r>
        <w:rPr>
          <w:i/>
          <w:sz w:val="28"/>
        </w:rPr>
        <w:t>Advancing Interoperability and Prior Authorization</w:t>
      </w:r>
    </w:p>
    <w:p w14:paraId="270A5B4D" w14:textId="77777777" w:rsidR="006A45C9" w:rsidRDefault="006A45C9"/>
    <w:p w14:paraId="535D4DDF" w14:textId="77777777" w:rsidR="006A45C9" w:rsidRDefault="002136FB">
      <w:pPr>
        <w:pStyle w:val="Heading1"/>
      </w:pPr>
      <w:r>
        <w:t>Respondent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A45C9" w14:paraId="002C85B4" w14:textId="77777777">
        <w:tc>
          <w:tcPr>
            <w:tcW w:w="4320" w:type="dxa"/>
            <w:shd w:val="clear" w:color="auto" w:fill="EAF1FB"/>
          </w:tcPr>
          <w:p w14:paraId="3D8146FE" w14:textId="77777777" w:rsidR="006A45C9" w:rsidRDefault="002136FB">
            <w:r>
              <w:rPr>
                <w:b/>
              </w:rPr>
              <w:t>Organization Name</w:t>
            </w:r>
          </w:p>
        </w:tc>
        <w:tc>
          <w:tcPr>
            <w:tcW w:w="4320" w:type="dxa"/>
          </w:tcPr>
          <w:p w14:paraId="238D5617" w14:textId="65F43F74" w:rsidR="006A45C9" w:rsidRDefault="002136FB">
            <w:r>
              <w:t xml:space="preserve"> </w:t>
            </w:r>
            <w:r w:rsidR="00CF4642">
              <w:t>Idaho Medicaid</w:t>
            </w:r>
          </w:p>
        </w:tc>
      </w:tr>
      <w:tr w:rsidR="006A45C9" w14:paraId="1C5640CD" w14:textId="77777777">
        <w:tc>
          <w:tcPr>
            <w:tcW w:w="4320" w:type="dxa"/>
            <w:shd w:val="clear" w:color="auto" w:fill="EAF1FB"/>
          </w:tcPr>
          <w:p w14:paraId="4711F998" w14:textId="77777777" w:rsidR="006A45C9" w:rsidRDefault="002136FB">
            <w:r>
              <w:rPr>
                <w:b/>
              </w:rPr>
              <w:t>Web Address</w:t>
            </w:r>
          </w:p>
        </w:tc>
        <w:tc>
          <w:tcPr>
            <w:tcW w:w="4320" w:type="dxa"/>
          </w:tcPr>
          <w:p w14:paraId="17A126B2" w14:textId="77777777" w:rsidR="006A45C9" w:rsidRDefault="002136FB">
            <w:r>
              <w:t xml:space="preserve"> </w:t>
            </w:r>
          </w:p>
        </w:tc>
      </w:tr>
      <w:tr w:rsidR="006A45C9" w14:paraId="24CE44CB" w14:textId="77777777">
        <w:tc>
          <w:tcPr>
            <w:tcW w:w="4320" w:type="dxa"/>
            <w:shd w:val="clear" w:color="auto" w:fill="EAF1FB"/>
          </w:tcPr>
          <w:p w14:paraId="3400AC8D" w14:textId="77777777" w:rsidR="006A45C9" w:rsidRDefault="002136FB">
            <w:r>
              <w:rPr>
                <w:b/>
              </w:rPr>
              <w:t>Respondent Name</w:t>
            </w:r>
          </w:p>
        </w:tc>
        <w:tc>
          <w:tcPr>
            <w:tcW w:w="4320" w:type="dxa"/>
          </w:tcPr>
          <w:p w14:paraId="18E859EB" w14:textId="77777777" w:rsidR="006A45C9" w:rsidRDefault="002136FB">
            <w:r>
              <w:t xml:space="preserve"> </w:t>
            </w:r>
          </w:p>
        </w:tc>
      </w:tr>
      <w:tr w:rsidR="006A45C9" w14:paraId="559DB038" w14:textId="77777777">
        <w:tc>
          <w:tcPr>
            <w:tcW w:w="4320" w:type="dxa"/>
            <w:shd w:val="clear" w:color="auto" w:fill="EAF1FB"/>
          </w:tcPr>
          <w:p w14:paraId="1831F0F9" w14:textId="77777777" w:rsidR="006A45C9" w:rsidRDefault="002136FB">
            <w:r>
              <w:rPr>
                <w:b/>
              </w:rPr>
              <w:t>Respondent Title</w:t>
            </w:r>
          </w:p>
        </w:tc>
        <w:tc>
          <w:tcPr>
            <w:tcW w:w="4320" w:type="dxa"/>
          </w:tcPr>
          <w:p w14:paraId="4EF63009" w14:textId="77777777" w:rsidR="006A45C9" w:rsidRDefault="002136FB">
            <w:r>
              <w:t xml:space="preserve"> </w:t>
            </w:r>
          </w:p>
        </w:tc>
      </w:tr>
      <w:tr w:rsidR="006A45C9" w14:paraId="2AEE1EA2" w14:textId="77777777">
        <w:tc>
          <w:tcPr>
            <w:tcW w:w="4320" w:type="dxa"/>
            <w:shd w:val="clear" w:color="auto" w:fill="EAF1FB"/>
          </w:tcPr>
          <w:p w14:paraId="1D7E4437" w14:textId="77777777" w:rsidR="006A45C9" w:rsidRDefault="002136FB">
            <w:r>
              <w:rPr>
                <w:b/>
              </w:rPr>
              <w:t>Respondent Email</w:t>
            </w:r>
          </w:p>
        </w:tc>
        <w:tc>
          <w:tcPr>
            <w:tcW w:w="4320" w:type="dxa"/>
          </w:tcPr>
          <w:p w14:paraId="100BACBA" w14:textId="77777777" w:rsidR="006A45C9" w:rsidRDefault="002136FB">
            <w:r>
              <w:t xml:space="preserve"> </w:t>
            </w:r>
          </w:p>
        </w:tc>
      </w:tr>
      <w:tr w:rsidR="006A45C9" w14:paraId="4D7A1102" w14:textId="77777777">
        <w:tc>
          <w:tcPr>
            <w:tcW w:w="4320" w:type="dxa"/>
            <w:shd w:val="clear" w:color="auto" w:fill="EAF1FB"/>
          </w:tcPr>
          <w:p w14:paraId="0C19F623" w14:textId="77777777" w:rsidR="006A45C9" w:rsidRDefault="002136FB">
            <w:r>
              <w:rPr>
                <w:b/>
              </w:rPr>
              <w:t>Date Completed</w:t>
            </w:r>
          </w:p>
        </w:tc>
        <w:tc>
          <w:tcPr>
            <w:tcW w:w="4320" w:type="dxa"/>
          </w:tcPr>
          <w:p w14:paraId="5B04428D" w14:textId="2138D2BB" w:rsidR="006A45C9" w:rsidRDefault="002136FB">
            <w:r>
              <w:t xml:space="preserve"> </w:t>
            </w:r>
            <w:r w:rsidR="0076708D">
              <w:t>7/27/2026</w:t>
            </w:r>
          </w:p>
        </w:tc>
      </w:tr>
    </w:tbl>
    <w:p w14:paraId="5EEB683F" w14:textId="77777777" w:rsidR="006A45C9" w:rsidRDefault="006A45C9"/>
    <w:p w14:paraId="080B0FA8" w14:textId="77777777" w:rsidR="006A45C9" w:rsidRDefault="002136FB">
      <w:pPr>
        <w:pStyle w:val="Heading1"/>
      </w:pPr>
      <w:r>
        <w:t>How to Complete This Assessment</w:t>
      </w:r>
    </w:p>
    <w:p w14:paraId="2B64608C" w14:textId="77777777" w:rsidR="006A45C9" w:rsidRDefault="002136FB">
      <w:pPr>
        <w:pStyle w:val="ListBullet"/>
        <w:spacing w:after="40"/>
      </w:pPr>
      <w:r>
        <w:t>Fill in the Respondent Information table at the start of the document.</w:t>
      </w:r>
    </w:p>
    <w:p w14:paraId="44D89D65" w14:textId="77777777" w:rsidR="006A45C9" w:rsidRDefault="002136FB">
      <w:pPr>
        <w:pStyle w:val="ListBullet"/>
        <w:spacing w:after="40"/>
      </w:pPr>
      <w:r>
        <w:t>For each question, mark the appropriate check box(es) or write your response on the underlined lines provided.</w:t>
      </w:r>
    </w:p>
    <w:p w14:paraId="451B10EB" w14:textId="77777777" w:rsidR="006A45C9" w:rsidRDefault="002136FB">
      <w:pPr>
        <w:pStyle w:val="ListBullet"/>
        <w:spacing w:after="40"/>
      </w:pPr>
      <w:r>
        <w:t>For required questions, an answer is needed for the assessment to be complete.</w:t>
      </w:r>
    </w:p>
    <w:p w14:paraId="3A64F06C" w14:textId="77777777" w:rsidR="006A45C9" w:rsidRDefault="002136FB">
      <w:pPr>
        <w:pStyle w:val="ListBullet"/>
        <w:spacing w:after="40"/>
      </w:pPr>
      <w:r>
        <w:t>For conditional questions, only answer if the prerequisite condition is met.</w:t>
      </w:r>
    </w:p>
    <w:p w14:paraId="4D682C09" w14:textId="77777777" w:rsidR="006A45C9" w:rsidRDefault="002136FB">
      <w:pPr>
        <w:pStyle w:val="ListBullet"/>
        <w:spacing w:after="40"/>
      </w:pPr>
      <w:r>
        <w:t>If a question does not apply to your organization, write "N/A" in the response area.</w:t>
      </w:r>
    </w:p>
    <w:p w14:paraId="306E3614" w14:textId="77777777" w:rsidR="006A45C9" w:rsidRDefault="002136FB">
      <w:pPr>
        <w:pStyle w:val="ListBullet"/>
        <w:spacing w:after="40"/>
      </w:pPr>
      <w:r>
        <w:t>Feel free to add notes or attach supporting documents alongside this assessment.</w:t>
      </w:r>
    </w:p>
    <w:p w14:paraId="0F1D6AD2" w14:textId="77777777" w:rsidR="006A45C9" w:rsidRDefault="006A45C9"/>
    <w:p w14:paraId="7697ADB0" w14:textId="77777777" w:rsidR="006A45C9" w:rsidRDefault="002136FB">
      <w:r>
        <w:rPr>
          <w:i/>
          <w:sz w:val="20"/>
        </w:rPr>
        <w:t>Once complete, return this document to your Onyx Health contact, or use the online assessment portal at https://assessment.onyxhealth.io/.</w:t>
      </w:r>
    </w:p>
    <w:p w14:paraId="33EF2A01" w14:textId="77777777" w:rsidR="006A45C9" w:rsidRDefault="002136FB">
      <w:r>
        <w:br w:type="page"/>
      </w:r>
    </w:p>
    <w:p w14:paraId="792B45F2" w14:textId="77777777" w:rsidR="006A45C9" w:rsidRDefault="002136FB">
      <w:pPr>
        <w:pStyle w:val="Heading1"/>
        <w:spacing w:after="120"/>
      </w:pPr>
      <w:r>
        <w:t>Health Plans Offered</w:t>
      </w:r>
    </w:p>
    <w:p w14:paraId="0C27501A" w14:textId="77777777" w:rsidR="006A45C9" w:rsidRDefault="002136FB">
      <w:pPr>
        <w:keepNext/>
        <w:spacing w:before="200" w:after="80"/>
      </w:pPr>
      <w:r>
        <w:rPr>
          <w:b/>
        </w:rPr>
        <w:t>Which state(s) do you offer health plans in? (Select all that apply)</w:t>
      </w:r>
    </w:p>
    <w:p w14:paraId="5B389A3C" w14:textId="77777777" w:rsidR="006A45C9" w:rsidRDefault="002136FB">
      <w:pPr>
        <w:spacing w:after="40"/>
      </w:pPr>
      <w:r>
        <w:rPr>
          <w:i/>
          <w:sz w:val="18"/>
        </w:rPr>
        <w:t>Select all that apply by marking the boxes.</w:t>
      </w:r>
    </w:p>
    <w:p w14:paraId="2581D0C2" w14:textId="77777777" w:rsidR="006A45C9" w:rsidRDefault="002136FB">
      <w:pPr>
        <w:spacing w:after="40"/>
        <w:ind w:left="432"/>
      </w:pPr>
      <w:r>
        <w:t>☐  All States</w:t>
      </w:r>
    </w:p>
    <w:p w14:paraId="0032579B" w14:textId="77777777" w:rsidR="006A45C9" w:rsidRDefault="002136FB">
      <w:pPr>
        <w:spacing w:after="40"/>
        <w:ind w:left="432"/>
      </w:pPr>
      <w:r>
        <w:t>☐  AL</w:t>
      </w:r>
    </w:p>
    <w:p w14:paraId="26578078" w14:textId="77777777" w:rsidR="006A45C9" w:rsidRDefault="002136FB">
      <w:pPr>
        <w:spacing w:after="40"/>
        <w:ind w:left="432"/>
      </w:pPr>
      <w:r>
        <w:t>☐  AK</w:t>
      </w:r>
    </w:p>
    <w:p w14:paraId="05E8470D" w14:textId="77777777" w:rsidR="006A45C9" w:rsidRDefault="002136FB">
      <w:pPr>
        <w:spacing w:after="40"/>
        <w:ind w:left="432"/>
      </w:pPr>
      <w:r>
        <w:t>☐  AZ</w:t>
      </w:r>
    </w:p>
    <w:p w14:paraId="3AFA7C37" w14:textId="77777777" w:rsidR="006A45C9" w:rsidRDefault="002136FB">
      <w:pPr>
        <w:spacing w:after="40"/>
        <w:ind w:left="432"/>
      </w:pPr>
      <w:r>
        <w:t>☐  AR</w:t>
      </w:r>
    </w:p>
    <w:p w14:paraId="367C1030" w14:textId="77777777" w:rsidR="006A45C9" w:rsidRDefault="002136FB">
      <w:pPr>
        <w:spacing w:after="40"/>
        <w:ind w:left="432"/>
      </w:pPr>
      <w:r>
        <w:t>☐  CA</w:t>
      </w:r>
    </w:p>
    <w:p w14:paraId="5085E2D8" w14:textId="77777777" w:rsidR="006A45C9" w:rsidRDefault="002136FB">
      <w:pPr>
        <w:spacing w:after="40"/>
        <w:ind w:left="432"/>
      </w:pPr>
      <w:r>
        <w:t>☐  CO</w:t>
      </w:r>
    </w:p>
    <w:p w14:paraId="3B5C5767" w14:textId="77777777" w:rsidR="006A45C9" w:rsidRDefault="002136FB">
      <w:pPr>
        <w:spacing w:after="40"/>
        <w:ind w:left="432"/>
      </w:pPr>
      <w:r>
        <w:t>☐  CT</w:t>
      </w:r>
    </w:p>
    <w:p w14:paraId="6091E993" w14:textId="77777777" w:rsidR="006A45C9" w:rsidRDefault="002136FB">
      <w:pPr>
        <w:spacing w:after="40"/>
        <w:ind w:left="432"/>
      </w:pPr>
      <w:r>
        <w:t>☐  DE</w:t>
      </w:r>
    </w:p>
    <w:p w14:paraId="58BAA077" w14:textId="77777777" w:rsidR="006A45C9" w:rsidRDefault="002136FB">
      <w:pPr>
        <w:spacing w:after="40"/>
        <w:ind w:left="432"/>
      </w:pPr>
      <w:r>
        <w:t>☐  FL</w:t>
      </w:r>
    </w:p>
    <w:p w14:paraId="0AAADCEF" w14:textId="77777777" w:rsidR="006A45C9" w:rsidRDefault="002136FB">
      <w:pPr>
        <w:spacing w:after="40"/>
        <w:ind w:left="432"/>
      </w:pPr>
      <w:r>
        <w:t>☐  GA</w:t>
      </w:r>
    </w:p>
    <w:p w14:paraId="57EA7F49" w14:textId="77777777" w:rsidR="006A45C9" w:rsidRDefault="002136FB">
      <w:pPr>
        <w:spacing w:after="40"/>
        <w:ind w:left="432"/>
      </w:pPr>
      <w:r>
        <w:t>☐  HI</w:t>
      </w:r>
    </w:p>
    <w:p w14:paraId="5A21F1C7" w14:textId="08495197" w:rsidR="006A45C9" w:rsidRDefault="00466F7B">
      <w:pPr>
        <w:spacing w:after="40"/>
        <w:ind w:left="432"/>
      </w:pPr>
      <w:r w:rsidRPr="00466F7B">
        <w:t>X</w:t>
      </w:r>
      <w:r w:rsidR="002136FB" w:rsidRPr="00466F7B">
        <w:t xml:space="preserve">  ID</w:t>
      </w:r>
    </w:p>
    <w:p w14:paraId="63454C76" w14:textId="77777777" w:rsidR="006A45C9" w:rsidRDefault="002136FB">
      <w:pPr>
        <w:spacing w:after="40"/>
        <w:ind w:left="432"/>
      </w:pPr>
      <w:r>
        <w:t>☐  IL</w:t>
      </w:r>
    </w:p>
    <w:p w14:paraId="74933DA8" w14:textId="77777777" w:rsidR="006A45C9" w:rsidRDefault="002136FB">
      <w:pPr>
        <w:spacing w:after="40"/>
        <w:ind w:left="432"/>
      </w:pPr>
      <w:r>
        <w:t>☐  IN</w:t>
      </w:r>
    </w:p>
    <w:p w14:paraId="4FB13A5C" w14:textId="77777777" w:rsidR="006A45C9" w:rsidRDefault="002136FB">
      <w:pPr>
        <w:spacing w:after="40"/>
        <w:ind w:left="432"/>
      </w:pPr>
      <w:r>
        <w:t>☐  IA</w:t>
      </w:r>
    </w:p>
    <w:p w14:paraId="5D18BDA7" w14:textId="77777777" w:rsidR="006A45C9" w:rsidRDefault="002136FB">
      <w:pPr>
        <w:spacing w:after="40"/>
        <w:ind w:left="432"/>
      </w:pPr>
      <w:r>
        <w:t>☐  KS</w:t>
      </w:r>
    </w:p>
    <w:p w14:paraId="19308E88" w14:textId="77777777" w:rsidR="006A45C9" w:rsidRDefault="002136FB">
      <w:pPr>
        <w:spacing w:after="40"/>
        <w:ind w:left="432"/>
      </w:pPr>
      <w:r>
        <w:t>☐  KY</w:t>
      </w:r>
    </w:p>
    <w:p w14:paraId="76D8A93B" w14:textId="77777777" w:rsidR="006A45C9" w:rsidRDefault="002136FB">
      <w:pPr>
        <w:spacing w:after="40"/>
        <w:ind w:left="432"/>
      </w:pPr>
      <w:r>
        <w:t>☐  LA</w:t>
      </w:r>
    </w:p>
    <w:p w14:paraId="70E1349E" w14:textId="77777777" w:rsidR="006A45C9" w:rsidRDefault="002136FB">
      <w:pPr>
        <w:spacing w:after="40"/>
        <w:ind w:left="432"/>
      </w:pPr>
      <w:r>
        <w:t>☐  ME</w:t>
      </w:r>
    </w:p>
    <w:p w14:paraId="0AAC78BA" w14:textId="77777777" w:rsidR="006A45C9" w:rsidRDefault="002136FB">
      <w:pPr>
        <w:spacing w:after="40"/>
        <w:ind w:left="432"/>
      </w:pPr>
      <w:r>
        <w:t>☐  MD</w:t>
      </w:r>
    </w:p>
    <w:p w14:paraId="15A03DA2" w14:textId="77777777" w:rsidR="006A45C9" w:rsidRDefault="002136FB">
      <w:pPr>
        <w:spacing w:after="40"/>
        <w:ind w:left="432"/>
      </w:pPr>
      <w:r>
        <w:t>☐  MA</w:t>
      </w:r>
    </w:p>
    <w:p w14:paraId="3F691CF5" w14:textId="77777777" w:rsidR="006A45C9" w:rsidRDefault="002136FB">
      <w:pPr>
        <w:spacing w:after="40"/>
        <w:ind w:left="432"/>
      </w:pPr>
      <w:r>
        <w:t>☐  MI</w:t>
      </w:r>
    </w:p>
    <w:p w14:paraId="3E88CA2E" w14:textId="77777777" w:rsidR="006A45C9" w:rsidRDefault="002136FB">
      <w:pPr>
        <w:spacing w:after="40"/>
        <w:ind w:left="432"/>
      </w:pPr>
      <w:r>
        <w:t>☐  MN</w:t>
      </w:r>
    </w:p>
    <w:p w14:paraId="20C1251F" w14:textId="77777777" w:rsidR="006A45C9" w:rsidRDefault="002136FB">
      <w:pPr>
        <w:spacing w:after="40"/>
        <w:ind w:left="432"/>
      </w:pPr>
      <w:r>
        <w:t>☐  MS</w:t>
      </w:r>
    </w:p>
    <w:p w14:paraId="2CB9EB02" w14:textId="77777777" w:rsidR="006A45C9" w:rsidRDefault="002136FB">
      <w:pPr>
        <w:spacing w:after="40"/>
        <w:ind w:left="432"/>
      </w:pPr>
      <w:r>
        <w:t>☐  MO</w:t>
      </w:r>
    </w:p>
    <w:p w14:paraId="73796FE9" w14:textId="77777777" w:rsidR="006A45C9" w:rsidRDefault="002136FB">
      <w:pPr>
        <w:spacing w:after="40"/>
        <w:ind w:left="432"/>
      </w:pPr>
      <w:r>
        <w:t>☐  MT</w:t>
      </w:r>
    </w:p>
    <w:p w14:paraId="14C722BA" w14:textId="77777777" w:rsidR="006A45C9" w:rsidRDefault="002136FB">
      <w:pPr>
        <w:spacing w:after="40"/>
        <w:ind w:left="432"/>
      </w:pPr>
      <w:r>
        <w:t>☐  NE</w:t>
      </w:r>
    </w:p>
    <w:p w14:paraId="368BEE65" w14:textId="77777777" w:rsidR="006A45C9" w:rsidRDefault="002136FB">
      <w:pPr>
        <w:spacing w:after="40"/>
        <w:ind w:left="432"/>
      </w:pPr>
      <w:r>
        <w:t>☐  NV</w:t>
      </w:r>
    </w:p>
    <w:p w14:paraId="314574B4" w14:textId="77777777" w:rsidR="006A45C9" w:rsidRDefault="002136FB">
      <w:pPr>
        <w:spacing w:after="40"/>
        <w:ind w:left="432"/>
      </w:pPr>
      <w:r>
        <w:t>☐  NH</w:t>
      </w:r>
    </w:p>
    <w:p w14:paraId="509AF954" w14:textId="77777777" w:rsidR="006A45C9" w:rsidRDefault="002136FB">
      <w:pPr>
        <w:spacing w:after="40"/>
        <w:ind w:left="432"/>
      </w:pPr>
      <w:r>
        <w:t>☐  NJ</w:t>
      </w:r>
    </w:p>
    <w:p w14:paraId="645BE07B" w14:textId="77777777" w:rsidR="006A45C9" w:rsidRDefault="002136FB">
      <w:pPr>
        <w:spacing w:after="40"/>
        <w:ind w:left="432"/>
      </w:pPr>
      <w:r>
        <w:t>☐  NM</w:t>
      </w:r>
    </w:p>
    <w:p w14:paraId="33BFCE23" w14:textId="77777777" w:rsidR="006A45C9" w:rsidRDefault="002136FB">
      <w:pPr>
        <w:spacing w:after="40"/>
        <w:ind w:left="432"/>
      </w:pPr>
      <w:r>
        <w:t>☐  NY</w:t>
      </w:r>
    </w:p>
    <w:p w14:paraId="6053ED6E" w14:textId="77777777" w:rsidR="006A45C9" w:rsidRDefault="002136FB">
      <w:pPr>
        <w:spacing w:after="40"/>
        <w:ind w:left="432"/>
      </w:pPr>
      <w:r>
        <w:t>☐  NC</w:t>
      </w:r>
    </w:p>
    <w:p w14:paraId="0EC87133" w14:textId="77777777" w:rsidR="006A45C9" w:rsidRDefault="002136FB">
      <w:pPr>
        <w:spacing w:after="40"/>
        <w:ind w:left="432"/>
      </w:pPr>
      <w:r>
        <w:t>☐  ND</w:t>
      </w:r>
    </w:p>
    <w:p w14:paraId="3AAB7C02" w14:textId="77777777" w:rsidR="006A45C9" w:rsidRDefault="002136FB">
      <w:pPr>
        <w:spacing w:after="40"/>
        <w:ind w:left="432"/>
      </w:pPr>
      <w:r>
        <w:t>☐  OH</w:t>
      </w:r>
    </w:p>
    <w:p w14:paraId="5FC12155" w14:textId="77777777" w:rsidR="006A45C9" w:rsidRDefault="002136FB">
      <w:pPr>
        <w:spacing w:after="40"/>
        <w:ind w:left="432"/>
      </w:pPr>
      <w:r>
        <w:t>☐  OK</w:t>
      </w:r>
    </w:p>
    <w:p w14:paraId="0F289419" w14:textId="77777777" w:rsidR="006A45C9" w:rsidRDefault="002136FB">
      <w:pPr>
        <w:spacing w:after="40"/>
        <w:ind w:left="432"/>
      </w:pPr>
      <w:r>
        <w:t>☐  OR</w:t>
      </w:r>
    </w:p>
    <w:p w14:paraId="22C62ADF" w14:textId="77777777" w:rsidR="006A45C9" w:rsidRDefault="002136FB">
      <w:pPr>
        <w:spacing w:after="40"/>
        <w:ind w:left="432"/>
      </w:pPr>
      <w:r>
        <w:t>☐  PA</w:t>
      </w:r>
    </w:p>
    <w:p w14:paraId="276771CC" w14:textId="77777777" w:rsidR="006A45C9" w:rsidRDefault="002136FB">
      <w:pPr>
        <w:spacing w:after="40"/>
        <w:ind w:left="432"/>
      </w:pPr>
      <w:r>
        <w:t>☐  RI</w:t>
      </w:r>
    </w:p>
    <w:p w14:paraId="46856F35" w14:textId="77777777" w:rsidR="006A45C9" w:rsidRDefault="002136FB">
      <w:pPr>
        <w:spacing w:after="40"/>
        <w:ind w:left="432"/>
      </w:pPr>
      <w:r>
        <w:t>☐  SC</w:t>
      </w:r>
    </w:p>
    <w:p w14:paraId="080824C4" w14:textId="77777777" w:rsidR="006A45C9" w:rsidRDefault="002136FB">
      <w:pPr>
        <w:spacing w:after="40"/>
        <w:ind w:left="432"/>
      </w:pPr>
      <w:r>
        <w:t>☐  SD</w:t>
      </w:r>
    </w:p>
    <w:p w14:paraId="3B7724E2" w14:textId="77777777" w:rsidR="006A45C9" w:rsidRDefault="002136FB">
      <w:pPr>
        <w:spacing w:after="40"/>
        <w:ind w:left="432"/>
      </w:pPr>
      <w:r>
        <w:t>☐  TN</w:t>
      </w:r>
    </w:p>
    <w:p w14:paraId="64CEB5FC" w14:textId="77777777" w:rsidR="006A45C9" w:rsidRDefault="002136FB">
      <w:pPr>
        <w:spacing w:after="40"/>
        <w:ind w:left="432"/>
      </w:pPr>
      <w:r>
        <w:t>☐  TX</w:t>
      </w:r>
    </w:p>
    <w:p w14:paraId="6928741D" w14:textId="77777777" w:rsidR="006A45C9" w:rsidRDefault="002136FB">
      <w:pPr>
        <w:spacing w:after="40"/>
        <w:ind w:left="432"/>
      </w:pPr>
      <w:r>
        <w:t>☐  UT</w:t>
      </w:r>
    </w:p>
    <w:p w14:paraId="4FFB6822" w14:textId="77777777" w:rsidR="006A45C9" w:rsidRDefault="002136FB">
      <w:pPr>
        <w:spacing w:after="40"/>
        <w:ind w:left="432"/>
      </w:pPr>
      <w:r>
        <w:t>☐  VT</w:t>
      </w:r>
    </w:p>
    <w:p w14:paraId="7AD6B3E5" w14:textId="77777777" w:rsidR="006A45C9" w:rsidRDefault="002136FB">
      <w:pPr>
        <w:spacing w:after="40"/>
        <w:ind w:left="432"/>
      </w:pPr>
      <w:r>
        <w:t>☐  VA</w:t>
      </w:r>
    </w:p>
    <w:p w14:paraId="19C04657" w14:textId="77777777" w:rsidR="006A45C9" w:rsidRDefault="002136FB">
      <w:pPr>
        <w:spacing w:after="40"/>
        <w:ind w:left="432"/>
      </w:pPr>
      <w:r>
        <w:t>☐  WA</w:t>
      </w:r>
    </w:p>
    <w:p w14:paraId="00572B89" w14:textId="77777777" w:rsidR="006A45C9" w:rsidRDefault="002136FB">
      <w:pPr>
        <w:spacing w:after="40"/>
        <w:ind w:left="432"/>
      </w:pPr>
      <w:r>
        <w:t>☐  WV</w:t>
      </w:r>
    </w:p>
    <w:p w14:paraId="2B2DD587" w14:textId="77777777" w:rsidR="006A45C9" w:rsidRDefault="002136FB">
      <w:pPr>
        <w:spacing w:after="40"/>
        <w:ind w:left="432"/>
      </w:pPr>
      <w:r>
        <w:t>☐  WI</w:t>
      </w:r>
    </w:p>
    <w:p w14:paraId="18655CB6" w14:textId="77777777" w:rsidR="006A45C9" w:rsidRDefault="002136FB">
      <w:pPr>
        <w:spacing w:after="40"/>
        <w:ind w:left="432"/>
      </w:pPr>
      <w:r>
        <w:t>☐  WY</w:t>
      </w:r>
    </w:p>
    <w:p w14:paraId="03A26A9E" w14:textId="77777777" w:rsidR="006A45C9" w:rsidRDefault="002136FB">
      <w:pPr>
        <w:spacing w:after="40"/>
        <w:ind w:left="432"/>
      </w:pPr>
      <w:r>
        <w:t>☐  DC</w:t>
      </w:r>
    </w:p>
    <w:p w14:paraId="08E0E13B" w14:textId="77777777" w:rsidR="006A45C9" w:rsidRDefault="006A45C9"/>
    <w:p w14:paraId="362D3FE5" w14:textId="77777777" w:rsidR="006A45C9" w:rsidRDefault="002136FB">
      <w:pPr>
        <w:keepNext/>
        <w:spacing w:before="200" w:after="80"/>
      </w:pPr>
      <w:r>
        <w:rPr>
          <w:b/>
        </w:rPr>
        <w:t>Was your organization required to implement a Patient Access API as specified in the CMS-9115 regulation of 2020?</w:t>
      </w:r>
      <w:r>
        <w:rPr>
          <w:i/>
          <w:color w:val="C0392B"/>
          <w:sz w:val="18"/>
        </w:rPr>
        <w:t xml:space="preserve">  (Required)</w:t>
      </w:r>
    </w:p>
    <w:p w14:paraId="00F8F529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69E1C583" w14:textId="1D133576" w:rsidR="006A45C9" w:rsidRDefault="00466F7B">
      <w:pPr>
        <w:spacing w:after="40"/>
        <w:ind w:left="432"/>
      </w:pPr>
      <w:r>
        <w:t>X</w:t>
      </w:r>
      <w:r w:rsidR="002136FB" w:rsidRPr="00466F7B">
        <w:t xml:space="preserve">  Yes</w:t>
      </w:r>
    </w:p>
    <w:p w14:paraId="15632576" w14:textId="77777777" w:rsidR="006A45C9" w:rsidRDefault="002136FB">
      <w:pPr>
        <w:spacing w:after="40"/>
        <w:ind w:left="432"/>
      </w:pPr>
      <w:r>
        <w:t>☐  No</w:t>
      </w:r>
    </w:p>
    <w:p w14:paraId="17A0C9E8" w14:textId="77777777" w:rsidR="006A45C9" w:rsidRDefault="002136FB">
      <w:pPr>
        <w:spacing w:after="40"/>
        <w:ind w:left="432"/>
      </w:pPr>
      <w:r>
        <w:t>☐  Unsure</w:t>
      </w:r>
    </w:p>
    <w:p w14:paraId="0E6E78F0" w14:textId="77777777" w:rsidR="006A45C9" w:rsidRDefault="002136FB">
      <w:pPr>
        <w:keepNext/>
        <w:spacing w:before="200" w:after="80"/>
      </w:pPr>
      <w:r>
        <w:rPr>
          <w:b/>
        </w:rPr>
        <w:t>What type of business line did you implement? (Select all that apply)</w:t>
      </w:r>
    </w:p>
    <w:p w14:paraId="3F2256BF" w14:textId="77777777" w:rsidR="006A45C9" w:rsidRDefault="002136FB">
      <w:pPr>
        <w:spacing w:after="40"/>
      </w:pPr>
      <w:r>
        <w:rPr>
          <w:i/>
          <w:color w:val="666666"/>
          <w:sz w:val="18"/>
        </w:rPr>
        <w:t xml:space="preserve">  [Only answer if: “</w:t>
      </w:r>
      <w:proofErr w:type="spellStart"/>
      <w:r>
        <w:rPr>
          <w:i/>
          <w:color w:val="666666"/>
          <w:sz w:val="18"/>
        </w:rPr>
        <w:t>patientAccessAPIRequired</w:t>
      </w:r>
      <w:proofErr w:type="spellEnd"/>
      <w:r>
        <w:rPr>
          <w:i/>
          <w:color w:val="666666"/>
          <w:sz w:val="18"/>
        </w:rPr>
        <w:t>” = “Yes”]</w:t>
      </w:r>
    </w:p>
    <w:p w14:paraId="2366A2C6" w14:textId="77777777" w:rsidR="006A45C9" w:rsidRDefault="002136FB">
      <w:pPr>
        <w:spacing w:after="40"/>
      </w:pPr>
      <w:r>
        <w:rPr>
          <w:i/>
          <w:sz w:val="18"/>
        </w:rPr>
        <w:t>Select all that apply by marking the boxes.</w:t>
      </w:r>
    </w:p>
    <w:p w14:paraId="337F410D" w14:textId="77777777" w:rsidR="006A45C9" w:rsidRDefault="002136FB">
      <w:pPr>
        <w:spacing w:after="40"/>
        <w:ind w:left="432"/>
      </w:pPr>
      <w:r>
        <w:t>☐  Medicare Advantage</w:t>
      </w:r>
    </w:p>
    <w:p w14:paraId="33EF4F43" w14:textId="5E1E72B6" w:rsidR="006A45C9" w:rsidRDefault="00466F7B">
      <w:pPr>
        <w:spacing w:after="40"/>
        <w:ind w:left="432"/>
      </w:pPr>
      <w:r>
        <w:t>X</w:t>
      </w:r>
      <w:r w:rsidR="002136FB" w:rsidRPr="00466F7B">
        <w:t xml:space="preserve">  Medicaid</w:t>
      </w:r>
    </w:p>
    <w:p w14:paraId="7EC09860" w14:textId="77777777" w:rsidR="006A45C9" w:rsidRDefault="002136FB">
      <w:pPr>
        <w:spacing w:after="40"/>
        <w:ind w:left="432"/>
      </w:pPr>
      <w:r>
        <w:t>☐  Managed Care Organization</w:t>
      </w:r>
    </w:p>
    <w:p w14:paraId="3DA28F50" w14:textId="77777777" w:rsidR="006A45C9" w:rsidRDefault="002136FB">
      <w:pPr>
        <w:spacing w:after="40"/>
        <w:ind w:left="432"/>
      </w:pPr>
      <w:r>
        <w:t xml:space="preserve">☐  Qualified Health Plan on the </w:t>
      </w:r>
      <w:proofErr w:type="gramStart"/>
      <w:r>
        <w:t>Federally-Facilitated</w:t>
      </w:r>
      <w:proofErr w:type="gramEnd"/>
      <w:r>
        <w:t xml:space="preserve"> Exchange</w:t>
      </w:r>
    </w:p>
    <w:p w14:paraId="2060D43E" w14:textId="77777777" w:rsidR="006A45C9" w:rsidRDefault="006A45C9"/>
    <w:p w14:paraId="3DBB22BE" w14:textId="77777777" w:rsidR="006A45C9" w:rsidRDefault="002136FB">
      <w:pPr>
        <w:keepNext/>
        <w:spacing w:before="200" w:after="80"/>
      </w:pPr>
      <w:r>
        <w:rPr>
          <w:b/>
        </w:rPr>
        <w:t>Does your organization also offer Commercial Health Plans?</w:t>
      </w:r>
    </w:p>
    <w:p w14:paraId="4F30B328" w14:textId="77777777" w:rsidR="006A45C9" w:rsidRDefault="002136FB">
      <w:pPr>
        <w:spacing w:after="40"/>
      </w:pPr>
      <w:r>
        <w:rPr>
          <w:i/>
          <w:color w:val="666666"/>
          <w:sz w:val="18"/>
        </w:rPr>
        <w:t xml:space="preserve">  [Only answer if: “</w:t>
      </w:r>
      <w:proofErr w:type="spellStart"/>
      <w:r>
        <w:rPr>
          <w:i/>
          <w:color w:val="666666"/>
          <w:sz w:val="18"/>
        </w:rPr>
        <w:t>patientAccessAPIRequired</w:t>
      </w:r>
      <w:proofErr w:type="spellEnd"/>
      <w:r>
        <w:rPr>
          <w:i/>
          <w:color w:val="666666"/>
          <w:sz w:val="18"/>
        </w:rPr>
        <w:t>” = “Yes”]</w:t>
      </w:r>
    </w:p>
    <w:p w14:paraId="1A55E119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6BA92E35" w14:textId="77777777" w:rsidR="006A45C9" w:rsidRDefault="002136FB">
      <w:pPr>
        <w:spacing w:after="40"/>
        <w:ind w:left="432"/>
      </w:pPr>
      <w:r>
        <w:t>☐  Yes</w:t>
      </w:r>
    </w:p>
    <w:p w14:paraId="545E94F3" w14:textId="5FDFBA97" w:rsidR="006A45C9" w:rsidRDefault="00466F7B">
      <w:pPr>
        <w:spacing w:after="40"/>
        <w:ind w:left="432"/>
      </w:pPr>
      <w:r>
        <w:t>X</w:t>
      </w:r>
      <w:r w:rsidR="002136FB" w:rsidRPr="00466F7B">
        <w:t xml:space="preserve">  No</w:t>
      </w:r>
    </w:p>
    <w:p w14:paraId="4B85051E" w14:textId="77777777" w:rsidR="006A45C9" w:rsidRDefault="002136FB">
      <w:r>
        <w:br w:type="page"/>
      </w:r>
    </w:p>
    <w:p w14:paraId="49223DBE" w14:textId="76B80BAA" w:rsidR="006A45C9" w:rsidRDefault="002136FB">
      <w:pPr>
        <w:pStyle w:val="Heading1"/>
        <w:spacing w:after="120"/>
      </w:pPr>
      <w:r>
        <w:t>Health Plan Details</w:t>
      </w:r>
    </w:p>
    <w:p w14:paraId="41A786CD" w14:textId="77777777" w:rsidR="006A45C9" w:rsidRDefault="002136FB">
      <w:r>
        <w:rPr>
          <w:i/>
          <w:sz w:val="20"/>
        </w:rPr>
        <w:t>Add details for each health plan your organization offers. Use additional rows or duplicate the table as needed. Plan Type options: Medicare Advantage, Medicaid, Qualified Health Plan, Drug plans, Vision plans, Dental plans, Commercial, Other.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69"/>
        <w:gridCol w:w="1356"/>
        <w:gridCol w:w="1362"/>
        <w:gridCol w:w="1512"/>
        <w:gridCol w:w="1512"/>
      </w:tblGrid>
      <w:tr w:rsidR="006A45C9" w14:paraId="0E572850" w14:textId="77777777" w:rsidTr="6786CE92">
        <w:tc>
          <w:tcPr>
            <w:tcW w:w="1440" w:type="dxa"/>
            <w:shd w:val="clear" w:color="auto" w:fill="EAF1FB"/>
          </w:tcPr>
          <w:p w14:paraId="52EB4C13" w14:textId="77777777" w:rsidR="006A45C9" w:rsidRDefault="002136FB">
            <w:r>
              <w:rPr>
                <w:b/>
              </w:rPr>
              <w:t>Plan Name</w:t>
            </w:r>
          </w:p>
        </w:tc>
        <w:tc>
          <w:tcPr>
            <w:tcW w:w="1440" w:type="dxa"/>
            <w:shd w:val="clear" w:color="auto" w:fill="EAF1FB"/>
          </w:tcPr>
          <w:p w14:paraId="27D25A6F" w14:textId="77777777" w:rsidR="006A45C9" w:rsidRDefault="002136FB">
            <w:r>
              <w:rPr>
                <w:b/>
              </w:rPr>
              <w:t>Plan Type</w:t>
            </w:r>
          </w:p>
        </w:tc>
        <w:tc>
          <w:tcPr>
            <w:tcW w:w="1440" w:type="dxa"/>
            <w:shd w:val="clear" w:color="auto" w:fill="EAF1FB"/>
          </w:tcPr>
          <w:p w14:paraId="4BE40C85" w14:textId="77777777" w:rsidR="006A45C9" w:rsidRDefault="002136FB">
            <w:r>
              <w:rPr>
                <w:b/>
              </w:rPr>
              <w:t>Lives Covered</w:t>
            </w:r>
          </w:p>
        </w:tc>
        <w:tc>
          <w:tcPr>
            <w:tcW w:w="1440" w:type="dxa"/>
            <w:shd w:val="clear" w:color="auto" w:fill="EAF1FB"/>
          </w:tcPr>
          <w:p w14:paraId="06C12D00" w14:textId="77777777" w:rsidR="006A45C9" w:rsidRDefault="002136FB">
            <w:r>
              <w:rPr>
                <w:b/>
              </w:rPr>
              <w:t>% Annual Change in Member Volume</w:t>
            </w:r>
          </w:p>
        </w:tc>
        <w:tc>
          <w:tcPr>
            <w:tcW w:w="1440" w:type="dxa"/>
            <w:shd w:val="clear" w:color="auto" w:fill="EAF1FB"/>
          </w:tcPr>
          <w:p w14:paraId="3BE814F1" w14:textId="77777777" w:rsidR="006A45C9" w:rsidRDefault="002136FB">
            <w:r>
              <w:rPr>
                <w:b/>
              </w:rPr>
              <w:t>Avg Medical Claims per Member/Year</w:t>
            </w:r>
          </w:p>
        </w:tc>
        <w:tc>
          <w:tcPr>
            <w:tcW w:w="1440" w:type="dxa"/>
            <w:shd w:val="clear" w:color="auto" w:fill="EAF1FB"/>
          </w:tcPr>
          <w:p w14:paraId="51784761" w14:textId="77777777" w:rsidR="006A45C9" w:rsidRDefault="002136FB">
            <w:r>
              <w:rPr>
                <w:b/>
              </w:rPr>
              <w:t>Avg Drug Claims per Member/Year</w:t>
            </w:r>
          </w:p>
        </w:tc>
      </w:tr>
      <w:tr w:rsidR="006A45C9" w14:paraId="18981DF8" w14:textId="77777777" w:rsidTr="6786CE92">
        <w:tc>
          <w:tcPr>
            <w:tcW w:w="1440" w:type="dxa"/>
          </w:tcPr>
          <w:p w14:paraId="40B230E5" w14:textId="61470E28" w:rsidR="006A45C9" w:rsidRDefault="690056A2" w:rsidP="6786CE92">
            <w:r>
              <w:t>FFS</w:t>
            </w:r>
          </w:p>
        </w:tc>
        <w:tc>
          <w:tcPr>
            <w:tcW w:w="1440" w:type="dxa"/>
          </w:tcPr>
          <w:p w14:paraId="0F0AA500" w14:textId="5EB0F2B4" w:rsidR="006A45C9" w:rsidRDefault="690056A2">
            <w:r>
              <w:t>Medic</w:t>
            </w:r>
            <w:r w:rsidR="7D0C4C8C">
              <w:t>ai</w:t>
            </w:r>
            <w:r>
              <w:t>d</w:t>
            </w:r>
          </w:p>
        </w:tc>
        <w:tc>
          <w:tcPr>
            <w:tcW w:w="1440" w:type="dxa"/>
          </w:tcPr>
          <w:p w14:paraId="2668A261" w14:textId="27F6805C" w:rsidR="006A45C9" w:rsidRDefault="690056A2">
            <w:r>
              <w:t>307,929</w:t>
            </w:r>
          </w:p>
        </w:tc>
        <w:tc>
          <w:tcPr>
            <w:tcW w:w="1440" w:type="dxa"/>
          </w:tcPr>
          <w:p w14:paraId="172A319E" w14:textId="51CA31A9" w:rsidR="006A45C9" w:rsidRDefault="49D0DA49">
            <w:r>
              <w:t>-5%</w:t>
            </w:r>
          </w:p>
        </w:tc>
        <w:tc>
          <w:tcPr>
            <w:tcW w:w="1440" w:type="dxa"/>
          </w:tcPr>
          <w:p w14:paraId="48BE2DB9" w14:textId="320FA317" w:rsidR="006A45C9" w:rsidRDefault="52BD0471">
            <w:r>
              <w:t>22</w:t>
            </w:r>
          </w:p>
        </w:tc>
        <w:tc>
          <w:tcPr>
            <w:tcW w:w="1440" w:type="dxa"/>
          </w:tcPr>
          <w:p w14:paraId="42ECFC4E" w14:textId="28917BBB" w:rsidR="006A45C9" w:rsidRDefault="52BD0471">
            <w:r>
              <w:t>18</w:t>
            </w:r>
          </w:p>
        </w:tc>
      </w:tr>
      <w:tr w:rsidR="006A45C9" w14:paraId="1720221A" w14:textId="77777777" w:rsidTr="6786CE92">
        <w:tc>
          <w:tcPr>
            <w:tcW w:w="1440" w:type="dxa"/>
          </w:tcPr>
          <w:p w14:paraId="1EC28092" w14:textId="42E39550" w:rsidR="006A45C9" w:rsidRDefault="52BD0471">
            <w:r>
              <w:t>Dental</w:t>
            </w:r>
          </w:p>
        </w:tc>
        <w:tc>
          <w:tcPr>
            <w:tcW w:w="1440" w:type="dxa"/>
          </w:tcPr>
          <w:p w14:paraId="26CB33D6" w14:textId="70489D71" w:rsidR="006A45C9" w:rsidRDefault="52BD0471">
            <w:r>
              <w:t>Dental</w:t>
            </w:r>
          </w:p>
        </w:tc>
        <w:tc>
          <w:tcPr>
            <w:tcW w:w="1440" w:type="dxa"/>
          </w:tcPr>
          <w:p w14:paraId="5C906791" w14:textId="21E2B862" w:rsidR="006A45C9" w:rsidRDefault="2F4971C7">
            <w:r>
              <w:t>305,346</w:t>
            </w:r>
          </w:p>
        </w:tc>
        <w:tc>
          <w:tcPr>
            <w:tcW w:w="1440" w:type="dxa"/>
          </w:tcPr>
          <w:p w14:paraId="2AE202D0" w14:textId="7E5DAD00" w:rsidR="006A45C9" w:rsidRDefault="2F4971C7">
            <w:r>
              <w:t>-5%</w:t>
            </w:r>
          </w:p>
        </w:tc>
        <w:tc>
          <w:tcPr>
            <w:tcW w:w="1440" w:type="dxa"/>
          </w:tcPr>
          <w:p w14:paraId="3B92B6EF" w14:textId="45CA1AE0" w:rsidR="006A45C9" w:rsidRDefault="0E73F3D8">
            <w:r>
              <w:t>3</w:t>
            </w:r>
          </w:p>
        </w:tc>
        <w:tc>
          <w:tcPr>
            <w:tcW w:w="1440" w:type="dxa"/>
          </w:tcPr>
          <w:p w14:paraId="0680D2B5" w14:textId="77777777" w:rsidR="006A45C9" w:rsidRDefault="006A45C9"/>
        </w:tc>
      </w:tr>
      <w:tr w:rsidR="006A45C9" w14:paraId="4812B03F" w14:textId="77777777" w:rsidTr="6786CE92">
        <w:tc>
          <w:tcPr>
            <w:tcW w:w="1440" w:type="dxa"/>
          </w:tcPr>
          <w:p w14:paraId="46C909B3" w14:textId="7E273538" w:rsidR="006A45C9" w:rsidRDefault="70704825">
            <w:r>
              <w:t>NEMT</w:t>
            </w:r>
          </w:p>
        </w:tc>
        <w:tc>
          <w:tcPr>
            <w:tcW w:w="1440" w:type="dxa"/>
          </w:tcPr>
          <w:p w14:paraId="2985F218" w14:textId="6F7E303A" w:rsidR="006A45C9" w:rsidRDefault="70704825">
            <w:r>
              <w:t>NEMT</w:t>
            </w:r>
          </w:p>
        </w:tc>
        <w:tc>
          <w:tcPr>
            <w:tcW w:w="1440" w:type="dxa"/>
          </w:tcPr>
          <w:p w14:paraId="12A542EF" w14:textId="683B3CCF" w:rsidR="006A45C9" w:rsidRDefault="70704825">
            <w:r>
              <w:t>305,346</w:t>
            </w:r>
          </w:p>
        </w:tc>
        <w:tc>
          <w:tcPr>
            <w:tcW w:w="1440" w:type="dxa"/>
          </w:tcPr>
          <w:p w14:paraId="690597D9" w14:textId="33AC1045" w:rsidR="006A45C9" w:rsidRDefault="70704825">
            <w:r>
              <w:t>-5%</w:t>
            </w:r>
          </w:p>
        </w:tc>
        <w:tc>
          <w:tcPr>
            <w:tcW w:w="1440" w:type="dxa"/>
          </w:tcPr>
          <w:p w14:paraId="169F558C" w14:textId="6ECE5D40" w:rsidR="006A45C9" w:rsidRDefault="70704825">
            <w:r>
              <w:t>60</w:t>
            </w:r>
          </w:p>
        </w:tc>
        <w:tc>
          <w:tcPr>
            <w:tcW w:w="1440" w:type="dxa"/>
          </w:tcPr>
          <w:p w14:paraId="79A19D0B" w14:textId="77777777" w:rsidR="006A45C9" w:rsidRDefault="006A45C9"/>
        </w:tc>
      </w:tr>
      <w:tr w:rsidR="006A45C9" w14:paraId="6545CEDE" w14:textId="77777777" w:rsidTr="6786CE92">
        <w:tc>
          <w:tcPr>
            <w:tcW w:w="1440" w:type="dxa"/>
          </w:tcPr>
          <w:p w14:paraId="10004778" w14:textId="486550E8" w:rsidR="006A45C9" w:rsidRDefault="70704825">
            <w:r>
              <w:t>IMPlus/MMCP</w:t>
            </w:r>
          </w:p>
        </w:tc>
        <w:tc>
          <w:tcPr>
            <w:tcW w:w="1440" w:type="dxa"/>
          </w:tcPr>
          <w:p w14:paraId="75C26D41" w14:textId="29E57F0F" w:rsidR="006A45C9" w:rsidRDefault="70704825">
            <w:r>
              <w:t>Duals</w:t>
            </w:r>
          </w:p>
        </w:tc>
        <w:tc>
          <w:tcPr>
            <w:tcW w:w="1440" w:type="dxa"/>
          </w:tcPr>
          <w:p w14:paraId="3EE64C53" w14:textId="27196FCF" w:rsidR="006A45C9" w:rsidRDefault="70704825">
            <w:r>
              <w:t>26,546</w:t>
            </w:r>
          </w:p>
        </w:tc>
        <w:tc>
          <w:tcPr>
            <w:tcW w:w="1440" w:type="dxa"/>
          </w:tcPr>
          <w:p w14:paraId="240AF3C8" w14:textId="355A111F" w:rsidR="006A45C9" w:rsidRDefault="70704825">
            <w:r>
              <w:t>-1%</w:t>
            </w:r>
          </w:p>
        </w:tc>
        <w:tc>
          <w:tcPr>
            <w:tcW w:w="1440" w:type="dxa"/>
          </w:tcPr>
          <w:p w14:paraId="5336FB26" w14:textId="3F0A21F7" w:rsidR="006A45C9" w:rsidRDefault="30D2932F">
            <w:r>
              <w:t>64</w:t>
            </w:r>
          </w:p>
        </w:tc>
        <w:tc>
          <w:tcPr>
            <w:tcW w:w="1440" w:type="dxa"/>
          </w:tcPr>
          <w:p w14:paraId="7F4DC32F" w14:textId="72B8E16C" w:rsidR="006A45C9" w:rsidRDefault="30D2932F">
            <w:r>
              <w:t>5</w:t>
            </w:r>
          </w:p>
        </w:tc>
      </w:tr>
      <w:tr w:rsidR="6786CE92" w14:paraId="0F5C8EC1" w14:textId="77777777" w:rsidTr="6786CE92">
        <w:trPr>
          <w:trHeight w:val="300"/>
        </w:trPr>
        <w:tc>
          <w:tcPr>
            <w:tcW w:w="1395" w:type="dxa"/>
          </w:tcPr>
          <w:p w14:paraId="027D4C58" w14:textId="3A249CB2" w:rsidR="30D2932F" w:rsidRDefault="30D2932F" w:rsidP="6786CE92">
            <w:r>
              <w:t>IBHP</w:t>
            </w:r>
          </w:p>
        </w:tc>
        <w:tc>
          <w:tcPr>
            <w:tcW w:w="1389" w:type="dxa"/>
          </w:tcPr>
          <w:p w14:paraId="5B15F791" w14:textId="768A4D4B" w:rsidR="30D2932F" w:rsidRDefault="30D2932F" w:rsidP="6786CE92">
            <w:r>
              <w:t>BH</w:t>
            </w:r>
          </w:p>
        </w:tc>
        <w:tc>
          <w:tcPr>
            <w:tcW w:w="1410" w:type="dxa"/>
          </w:tcPr>
          <w:p w14:paraId="77DE8EEF" w14:textId="41F84DB8" w:rsidR="30D2932F" w:rsidRDefault="30D2932F" w:rsidP="6786CE92">
            <w:r>
              <w:t>305,346</w:t>
            </w:r>
          </w:p>
        </w:tc>
        <w:tc>
          <w:tcPr>
            <w:tcW w:w="1412" w:type="dxa"/>
          </w:tcPr>
          <w:p w14:paraId="32F3E887" w14:textId="22E2EBDF" w:rsidR="30D2932F" w:rsidRDefault="30D2932F" w:rsidP="6786CE92">
            <w:r>
              <w:t>-1%</w:t>
            </w:r>
          </w:p>
        </w:tc>
        <w:tc>
          <w:tcPr>
            <w:tcW w:w="1512" w:type="dxa"/>
          </w:tcPr>
          <w:p w14:paraId="66028FD9" w14:textId="5AE7436D" w:rsidR="1646EA2F" w:rsidRDefault="1646EA2F" w:rsidP="6786CE92">
            <w:r>
              <w:t>25</w:t>
            </w:r>
          </w:p>
        </w:tc>
        <w:tc>
          <w:tcPr>
            <w:tcW w:w="1512" w:type="dxa"/>
          </w:tcPr>
          <w:p w14:paraId="1669898A" w14:textId="251A7285" w:rsidR="6786CE92" w:rsidRDefault="6786CE92" w:rsidP="6786CE92"/>
        </w:tc>
      </w:tr>
    </w:tbl>
    <w:p w14:paraId="421E10F6" w14:textId="77777777" w:rsidR="006A45C9" w:rsidRDefault="006A45C9"/>
    <w:p w14:paraId="167D7FF1" w14:textId="77777777" w:rsidR="006A45C9" w:rsidRDefault="002136FB">
      <w:pPr>
        <w:keepNext/>
        <w:spacing w:before="200" w:after="80"/>
      </w:pPr>
      <w:r>
        <w:rPr>
          <w:b/>
        </w:rPr>
        <w:t xml:space="preserve">How many members </w:t>
      </w:r>
      <w:proofErr w:type="gramStart"/>
      <w:r>
        <w:rPr>
          <w:b/>
        </w:rPr>
        <w:t>across</w:t>
      </w:r>
      <w:proofErr w:type="gramEnd"/>
      <w:r>
        <w:rPr>
          <w:b/>
        </w:rPr>
        <w:t xml:space="preserve"> all plans (total)?</w:t>
      </w:r>
    </w:p>
    <w:p w14:paraId="67A1FA78" w14:textId="21E40333" w:rsidR="006A45C9" w:rsidRDefault="002136FB">
      <w:pPr>
        <w:spacing w:after="120"/>
      </w:pPr>
      <w:r>
        <w:t xml:space="preserve">Response: </w:t>
      </w:r>
      <w:r w:rsidR="66333AE9">
        <w:t>307,929</w:t>
      </w:r>
      <w:r>
        <w:t>_____</w:t>
      </w:r>
    </w:p>
    <w:p w14:paraId="4C12B718" w14:textId="77777777" w:rsidR="006A45C9" w:rsidRDefault="002136FB">
      <w:r>
        <w:br w:type="page"/>
      </w:r>
    </w:p>
    <w:p w14:paraId="0506E3F9" w14:textId="77777777" w:rsidR="006A45C9" w:rsidRDefault="002136FB">
      <w:pPr>
        <w:pStyle w:val="Heading1"/>
        <w:spacing w:after="120"/>
      </w:pPr>
      <w:r>
        <w:t>UM Servicing Organizations</w:t>
      </w:r>
    </w:p>
    <w:p w14:paraId="7464692C" w14:textId="77777777" w:rsidR="006A45C9" w:rsidRDefault="002136FB">
      <w:r>
        <w:rPr>
          <w:b/>
        </w:rPr>
        <w:t>UM Servicing Organizations - For each service area, indicate the UM Vendor Name and available data exchange options</w:t>
      </w:r>
    </w:p>
    <w:p w14:paraId="4B23B325" w14:textId="77777777" w:rsidR="006A45C9" w:rsidRDefault="002136FB">
      <w:r>
        <w:rPr>
          <w:i/>
        </w:rPr>
        <w:t>For each service area, write the UM Vendor Name and check every data exchange method that applies.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701"/>
        <w:gridCol w:w="884"/>
        <w:gridCol w:w="892"/>
        <w:gridCol w:w="989"/>
        <w:gridCol w:w="923"/>
        <w:gridCol w:w="924"/>
        <w:gridCol w:w="1008"/>
      </w:tblGrid>
      <w:tr w:rsidR="008F6A3F" w14:paraId="1F48F314" w14:textId="77777777" w:rsidTr="00B51C90">
        <w:tc>
          <w:tcPr>
            <w:tcW w:w="1309" w:type="dxa"/>
            <w:shd w:val="clear" w:color="auto" w:fill="EAF1FB"/>
          </w:tcPr>
          <w:p w14:paraId="339C7D84" w14:textId="77777777" w:rsidR="006A45C9" w:rsidRDefault="002136FB">
            <w:r>
              <w:rPr>
                <w:b/>
                <w:sz w:val="18"/>
              </w:rPr>
              <w:t>Service Area</w:t>
            </w:r>
          </w:p>
        </w:tc>
        <w:tc>
          <w:tcPr>
            <w:tcW w:w="1701" w:type="dxa"/>
            <w:shd w:val="clear" w:color="auto" w:fill="EAF1FB"/>
          </w:tcPr>
          <w:p w14:paraId="1587FA16" w14:textId="77777777" w:rsidR="006A45C9" w:rsidRDefault="002136FB">
            <w:r>
              <w:rPr>
                <w:b/>
                <w:sz w:val="18"/>
              </w:rPr>
              <w:t>UM Vendor Name</w:t>
            </w:r>
          </w:p>
        </w:tc>
        <w:tc>
          <w:tcPr>
            <w:tcW w:w="884" w:type="dxa"/>
            <w:shd w:val="clear" w:color="auto" w:fill="EAF1FB"/>
          </w:tcPr>
          <w:p w14:paraId="1C91DC43" w14:textId="77777777" w:rsidR="006A45C9" w:rsidRDefault="002136FB">
            <w:r>
              <w:rPr>
                <w:b/>
                <w:sz w:val="18"/>
              </w:rPr>
              <w:t>FHIR API</w:t>
            </w:r>
          </w:p>
        </w:tc>
        <w:tc>
          <w:tcPr>
            <w:tcW w:w="892" w:type="dxa"/>
            <w:shd w:val="clear" w:color="auto" w:fill="EAF1FB"/>
          </w:tcPr>
          <w:p w14:paraId="22BBA7A5" w14:textId="77777777" w:rsidR="006A45C9" w:rsidRDefault="002136FB">
            <w:r>
              <w:rPr>
                <w:b/>
                <w:sz w:val="18"/>
              </w:rPr>
              <w:t>Non-FHIR API</w:t>
            </w:r>
          </w:p>
        </w:tc>
        <w:tc>
          <w:tcPr>
            <w:tcW w:w="989" w:type="dxa"/>
            <w:shd w:val="clear" w:color="auto" w:fill="EAF1FB"/>
          </w:tcPr>
          <w:p w14:paraId="141B2C5A" w14:textId="77777777" w:rsidR="006A45C9" w:rsidRDefault="002136FB">
            <w:r>
              <w:rPr>
                <w:b/>
                <w:sz w:val="18"/>
              </w:rPr>
              <w:t>X12 278/275</w:t>
            </w:r>
          </w:p>
        </w:tc>
        <w:tc>
          <w:tcPr>
            <w:tcW w:w="923" w:type="dxa"/>
            <w:shd w:val="clear" w:color="auto" w:fill="EAF1FB"/>
          </w:tcPr>
          <w:p w14:paraId="71813024" w14:textId="77777777" w:rsidR="006A45C9" w:rsidRDefault="002136FB">
            <w:r>
              <w:rPr>
                <w:b/>
                <w:sz w:val="18"/>
              </w:rPr>
              <w:t>File-Based</w:t>
            </w:r>
          </w:p>
        </w:tc>
        <w:tc>
          <w:tcPr>
            <w:tcW w:w="924" w:type="dxa"/>
            <w:shd w:val="clear" w:color="auto" w:fill="EAF1FB"/>
          </w:tcPr>
          <w:p w14:paraId="0420BECE" w14:textId="77777777" w:rsidR="006A45C9" w:rsidRDefault="002136FB">
            <w:r>
              <w:rPr>
                <w:b/>
                <w:sz w:val="18"/>
              </w:rPr>
              <w:t>Web Portal</w:t>
            </w:r>
          </w:p>
        </w:tc>
        <w:tc>
          <w:tcPr>
            <w:tcW w:w="1008" w:type="dxa"/>
            <w:shd w:val="clear" w:color="auto" w:fill="EAF1FB"/>
          </w:tcPr>
          <w:p w14:paraId="7744A3B3" w14:textId="77777777" w:rsidR="006A45C9" w:rsidRDefault="002136FB">
            <w:r>
              <w:rPr>
                <w:b/>
                <w:sz w:val="18"/>
              </w:rPr>
              <w:t>Other Methods</w:t>
            </w:r>
          </w:p>
        </w:tc>
      </w:tr>
      <w:tr w:rsidR="00B51C90" w14:paraId="43E9BC56" w14:textId="77777777" w:rsidTr="00B51C90">
        <w:tc>
          <w:tcPr>
            <w:tcW w:w="1309" w:type="dxa"/>
          </w:tcPr>
          <w:p w14:paraId="4CA21311" w14:textId="77777777" w:rsidR="006A45C9" w:rsidRDefault="002136FB">
            <w:r>
              <w:rPr>
                <w:sz w:val="20"/>
              </w:rPr>
              <w:t>Inpatient Admissions</w:t>
            </w:r>
          </w:p>
        </w:tc>
        <w:tc>
          <w:tcPr>
            <w:tcW w:w="1701" w:type="dxa"/>
          </w:tcPr>
          <w:p w14:paraId="00C253FD" w14:textId="7BD52A1E" w:rsidR="006A45C9" w:rsidRDefault="00210D25">
            <w:r>
              <w:t>Telligen</w:t>
            </w:r>
          </w:p>
        </w:tc>
        <w:tc>
          <w:tcPr>
            <w:tcW w:w="884" w:type="dxa"/>
          </w:tcPr>
          <w:p w14:paraId="3A1CB819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892" w:type="dxa"/>
          </w:tcPr>
          <w:p w14:paraId="7ACF70D8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989" w:type="dxa"/>
          </w:tcPr>
          <w:p w14:paraId="03290B01" w14:textId="0BDE5D1B" w:rsidR="006A45C9" w:rsidRPr="00072EA6" w:rsidRDefault="00072EA6">
            <w:pPr>
              <w:jc w:val="center"/>
            </w:pPr>
            <w:r>
              <w:t>X</w:t>
            </w:r>
          </w:p>
        </w:tc>
        <w:tc>
          <w:tcPr>
            <w:tcW w:w="923" w:type="dxa"/>
          </w:tcPr>
          <w:p w14:paraId="5897D47E" w14:textId="4B14F236" w:rsidR="006A45C9" w:rsidRPr="00072EA6" w:rsidRDefault="00072EA6">
            <w:pPr>
              <w:jc w:val="center"/>
            </w:pPr>
            <w:r>
              <w:t>X</w:t>
            </w:r>
          </w:p>
        </w:tc>
        <w:tc>
          <w:tcPr>
            <w:tcW w:w="924" w:type="dxa"/>
          </w:tcPr>
          <w:p w14:paraId="53BFC948" w14:textId="03968075" w:rsidR="006A45C9" w:rsidRPr="00072EA6" w:rsidRDefault="00072EA6">
            <w:pPr>
              <w:jc w:val="center"/>
            </w:pPr>
            <w:r>
              <w:t>X</w:t>
            </w:r>
          </w:p>
        </w:tc>
        <w:tc>
          <w:tcPr>
            <w:tcW w:w="1008" w:type="dxa"/>
          </w:tcPr>
          <w:p w14:paraId="7F99A206" w14:textId="77777777" w:rsidR="006A45C9" w:rsidRDefault="002136FB">
            <w:r>
              <w:t xml:space="preserve"> </w:t>
            </w:r>
          </w:p>
        </w:tc>
      </w:tr>
      <w:tr w:rsidR="00B51C90" w14:paraId="51977B8F" w14:textId="77777777" w:rsidTr="00B51C90">
        <w:tc>
          <w:tcPr>
            <w:tcW w:w="1309" w:type="dxa"/>
          </w:tcPr>
          <w:p w14:paraId="78EB0854" w14:textId="77777777" w:rsidR="006A45C9" w:rsidRDefault="002136FB">
            <w:r>
              <w:rPr>
                <w:sz w:val="20"/>
              </w:rPr>
              <w:t>Other Internal Management</w:t>
            </w:r>
          </w:p>
        </w:tc>
        <w:tc>
          <w:tcPr>
            <w:tcW w:w="1701" w:type="dxa"/>
          </w:tcPr>
          <w:p w14:paraId="6BAB7D97" w14:textId="71908CB6" w:rsidR="006A45C9" w:rsidRDefault="006F2239">
            <w:r>
              <w:t>T2040 DD Waiver</w:t>
            </w:r>
            <w:r w:rsidR="00BB09A4">
              <w:t xml:space="preserve"> (adult only)</w:t>
            </w:r>
            <w:r>
              <w:t>, Internal</w:t>
            </w:r>
          </w:p>
        </w:tc>
        <w:tc>
          <w:tcPr>
            <w:tcW w:w="884" w:type="dxa"/>
          </w:tcPr>
          <w:p w14:paraId="2CFE0C75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892" w:type="dxa"/>
          </w:tcPr>
          <w:p w14:paraId="2930AF0F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989" w:type="dxa"/>
          </w:tcPr>
          <w:p w14:paraId="4BB8A206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923" w:type="dxa"/>
          </w:tcPr>
          <w:p w14:paraId="052C9647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924" w:type="dxa"/>
          </w:tcPr>
          <w:p w14:paraId="1A8DC9F5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1008" w:type="dxa"/>
          </w:tcPr>
          <w:p w14:paraId="4C897D44" w14:textId="77777777" w:rsidR="006A45C9" w:rsidRDefault="002136FB">
            <w:r>
              <w:t xml:space="preserve"> </w:t>
            </w:r>
          </w:p>
        </w:tc>
      </w:tr>
      <w:tr w:rsidR="00B51C90" w14:paraId="00C69E4A" w14:textId="77777777" w:rsidTr="00B51C90">
        <w:tc>
          <w:tcPr>
            <w:tcW w:w="1309" w:type="dxa"/>
          </w:tcPr>
          <w:p w14:paraId="3B6BFF55" w14:textId="77777777" w:rsidR="006A45C9" w:rsidRDefault="002136FB">
            <w:r>
              <w:rPr>
                <w:sz w:val="20"/>
              </w:rPr>
              <w:t>Transplants</w:t>
            </w:r>
          </w:p>
        </w:tc>
        <w:tc>
          <w:tcPr>
            <w:tcW w:w="1701" w:type="dxa"/>
          </w:tcPr>
          <w:p w14:paraId="392F2650" w14:textId="069785DA" w:rsidR="006A45C9" w:rsidRDefault="005F6DE5">
            <w:r>
              <w:t>Telligen</w:t>
            </w:r>
          </w:p>
        </w:tc>
        <w:tc>
          <w:tcPr>
            <w:tcW w:w="884" w:type="dxa"/>
          </w:tcPr>
          <w:p w14:paraId="60DD9B02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892" w:type="dxa"/>
          </w:tcPr>
          <w:p w14:paraId="309094A9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989" w:type="dxa"/>
          </w:tcPr>
          <w:p w14:paraId="35A3F7AE" w14:textId="617D4821" w:rsidR="006A45C9" w:rsidRDefault="00072EA6">
            <w:pPr>
              <w:jc w:val="center"/>
            </w:pPr>
            <w:r>
              <w:t>X</w:t>
            </w:r>
          </w:p>
        </w:tc>
        <w:tc>
          <w:tcPr>
            <w:tcW w:w="923" w:type="dxa"/>
          </w:tcPr>
          <w:p w14:paraId="6E619158" w14:textId="55F4A191" w:rsidR="006A45C9" w:rsidRDefault="00072EA6">
            <w:pPr>
              <w:jc w:val="center"/>
            </w:pPr>
            <w:r>
              <w:t>X</w:t>
            </w:r>
          </w:p>
        </w:tc>
        <w:tc>
          <w:tcPr>
            <w:tcW w:w="924" w:type="dxa"/>
          </w:tcPr>
          <w:p w14:paraId="3011D395" w14:textId="50CE38A8" w:rsidR="006A45C9" w:rsidRDefault="00072EA6">
            <w:pPr>
              <w:jc w:val="center"/>
            </w:pPr>
            <w:r>
              <w:t>X</w:t>
            </w:r>
          </w:p>
        </w:tc>
        <w:tc>
          <w:tcPr>
            <w:tcW w:w="1008" w:type="dxa"/>
          </w:tcPr>
          <w:p w14:paraId="36EEC349" w14:textId="77777777" w:rsidR="006A45C9" w:rsidRDefault="002136FB">
            <w:r>
              <w:t xml:space="preserve"> </w:t>
            </w:r>
          </w:p>
        </w:tc>
      </w:tr>
      <w:tr w:rsidR="00B51C90" w14:paraId="4010D6BD" w14:textId="77777777" w:rsidTr="00B51C90">
        <w:tc>
          <w:tcPr>
            <w:tcW w:w="1309" w:type="dxa"/>
          </w:tcPr>
          <w:p w14:paraId="5EB33D65" w14:textId="77777777" w:rsidR="006A45C9" w:rsidRDefault="002136FB">
            <w:r>
              <w:rPr>
                <w:sz w:val="20"/>
              </w:rPr>
              <w:t>Chiropractic Services</w:t>
            </w:r>
          </w:p>
        </w:tc>
        <w:tc>
          <w:tcPr>
            <w:tcW w:w="1701" w:type="dxa"/>
          </w:tcPr>
          <w:p w14:paraId="1D473498" w14:textId="08217523" w:rsidR="006A45C9" w:rsidRDefault="00B06BFC">
            <w:r>
              <w:t>No PA required, annual limit</w:t>
            </w:r>
            <w:r w:rsidR="001F6196">
              <w:t xml:space="preserve"> enforced</w:t>
            </w:r>
          </w:p>
        </w:tc>
        <w:tc>
          <w:tcPr>
            <w:tcW w:w="884" w:type="dxa"/>
          </w:tcPr>
          <w:p w14:paraId="4FB9758C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892" w:type="dxa"/>
          </w:tcPr>
          <w:p w14:paraId="18DF5CE5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989" w:type="dxa"/>
          </w:tcPr>
          <w:p w14:paraId="4BFB7949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923" w:type="dxa"/>
          </w:tcPr>
          <w:p w14:paraId="0968B2ED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924" w:type="dxa"/>
          </w:tcPr>
          <w:p w14:paraId="10A4D391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1008" w:type="dxa"/>
          </w:tcPr>
          <w:p w14:paraId="1E550E43" w14:textId="77777777" w:rsidR="006A45C9" w:rsidRDefault="002136FB">
            <w:r>
              <w:t xml:space="preserve"> </w:t>
            </w:r>
          </w:p>
        </w:tc>
      </w:tr>
      <w:tr w:rsidR="00B51C90" w14:paraId="32B7432D" w14:textId="77777777" w:rsidTr="00B51C90">
        <w:tc>
          <w:tcPr>
            <w:tcW w:w="1309" w:type="dxa"/>
          </w:tcPr>
          <w:p w14:paraId="610AE58D" w14:textId="77777777" w:rsidR="006A45C9" w:rsidRDefault="002136FB">
            <w:r>
              <w:rPr>
                <w:sz w:val="20"/>
              </w:rPr>
              <w:t>Sleep Studies</w:t>
            </w:r>
          </w:p>
        </w:tc>
        <w:tc>
          <w:tcPr>
            <w:tcW w:w="1701" w:type="dxa"/>
          </w:tcPr>
          <w:p w14:paraId="7A154AB4" w14:textId="36A5340E" w:rsidR="006A45C9" w:rsidRDefault="00BB09A4">
            <w:r>
              <w:t>No PA required</w:t>
            </w:r>
          </w:p>
        </w:tc>
        <w:tc>
          <w:tcPr>
            <w:tcW w:w="884" w:type="dxa"/>
          </w:tcPr>
          <w:p w14:paraId="1DDFDE98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892" w:type="dxa"/>
          </w:tcPr>
          <w:p w14:paraId="306B22CB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989" w:type="dxa"/>
          </w:tcPr>
          <w:p w14:paraId="19229AB8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923" w:type="dxa"/>
          </w:tcPr>
          <w:p w14:paraId="5F963792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924" w:type="dxa"/>
          </w:tcPr>
          <w:p w14:paraId="20DEB4C2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1008" w:type="dxa"/>
          </w:tcPr>
          <w:p w14:paraId="1AC92C5A" w14:textId="77777777" w:rsidR="006A45C9" w:rsidRDefault="002136FB">
            <w:r>
              <w:t xml:space="preserve"> </w:t>
            </w:r>
          </w:p>
        </w:tc>
      </w:tr>
      <w:tr w:rsidR="00B51C90" w14:paraId="4FA97F04" w14:textId="77777777" w:rsidTr="00B51C90">
        <w:tc>
          <w:tcPr>
            <w:tcW w:w="1309" w:type="dxa"/>
          </w:tcPr>
          <w:p w14:paraId="3B98DDF4" w14:textId="77777777" w:rsidR="006A45C9" w:rsidRDefault="002136FB">
            <w:r>
              <w:rPr>
                <w:sz w:val="20"/>
              </w:rPr>
              <w:t>Radiology</w:t>
            </w:r>
          </w:p>
        </w:tc>
        <w:tc>
          <w:tcPr>
            <w:tcW w:w="1701" w:type="dxa"/>
          </w:tcPr>
          <w:p w14:paraId="7287B3DA" w14:textId="295A4BFA" w:rsidR="006A45C9" w:rsidRDefault="00626A5C">
            <w:r>
              <w:t>No PA required, billing requirements</w:t>
            </w:r>
          </w:p>
        </w:tc>
        <w:tc>
          <w:tcPr>
            <w:tcW w:w="884" w:type="dxa"/>
          </w:tcPr>
          <w:p w14:paraId="5B0BA6B5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892" w:type="dxa"/>
          </w:tcPr>
          <w:p w14:paraId="690758F9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989" w:type="dxa"/>
          </w:tcPr>
          <w:p w14:paraId="59ED45E3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923" w:type="dxa"/>
          </w:tcPr>
          <w:p w14:paraId="7E9EF1D9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924" w:type="dxa"/>
          </w:tcPr>
          <w:p w14:paraId="32B1109D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1008" w:type="dxa"/>
          </w:tcPr>
          <w:p w14:paraId="4DD71766" w14:textId="77777777" w:rsidR="006A45C9" w:rsidRDefault="002136FB">
            <w:r>
              <w:t xml:space="preserve"> </w:t>
            </w:r>
          </w:p>
        </w:tc>
      </w:tr>
      <w:tr w:rsidR="00B51C90" w14:paraId="7A59C586" w14:textId="77777777" w:rsidTr="00B51C90">
        <w:tc>
          <w:tcPr>
            <w:tcW w:w="1309" w:type="dxa"/>
          </w:tcPr>
          <w:p w14:paraId="347AA9ED" w14:textId="77777777" w:rsidR="006A45C9" w:rsidRDefault="002136FB">
            <w:r>
              <w:rPr>
                <w:sz w:val="20"/>
              </w:rPr>
              <w:t>High Tech Radiology</w:t>
            </w:r>
          </w:p>
        </w:tc>
        <w:tc>
          <w:tcPr>
            <w:tcW w:w="1701" w:type="dxa"/>
          </w:tcPr>
          <w:p w14:paraId="60D5AB08" w14:textId="6B1BECDA" w:rsidR="006A45C9" w:rsidRDefault="00064B34">
            <w:r>
              <w:t>No PA required, billing requirements</w:t>
            </w:r>
          </w:p>
        </w:tc>
        <w:tc>
          <w:tcPr>
            <w:tcW w:w="884" w:type="dxa"/>
          </w:tcPr>
          <w:p w14:paraId="000F4C1E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892" w:type="dxa"/>
          </w:tcPr>
          <w:p w14:paraId="65E7D830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989" w:type="dxa"/>
          </w:tcPr>
          <w:p w14:paraId="0A5D999C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923" w:type="dxa"/>
          </w:tcPr>
          <w:p w14:paraId="43DAB390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924" w:type="dxa"/>
          </w:tcPr>
          <w:p w14:paraId="38277680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1008" w:type="dxa"/>
          </w:tcPr>
          <w:p w14:paraId="5CF9E883" w14:textId="77777777" w:rsidR="006A45C9" w:rsidRDefault="002136FB">
            <w:r>
              <w:t xml:space="preserve"> </w:t>
            </w:r>
          </w:p>
        </w:tc>
      </w:tr>
      <w:tr w:rsidR="00B51C90" w14:paraId="20E14612" w14:textId="77777777" w:rsidTr="00B51C90">
        <w:tc>
          <w:tcPr>
            <w:tcW w:w="1309" w:type="dxa"/>
          </w:tcPr>
          <w:p w14:paraId="60FBA103" w14:textId="77777777" w:rsidR="006A45C9" w:rsidRDefault="002136FB">
            <w:r>
              <w:rPr>
                <w:sz w:val="20"/>
              </w:rPr>
              <w:t>Radiation Therapy</w:t>
            </w:r>
          </w:p>
        </w:tc>
        <w:tc>
          <w:tcPr>
            <w:tcW w:w="1701" w:type="dxa"/>
          </w:tcPr>
          <w:p w14:paraId="305CC92E" w14:textId="5740C6EA" w:rsidR="006A45C9" w:rsidRDefault="00064B34">
            <w:r>
              <w:t>No PA required, billing requirements</w:t>
            </w:r>
          </w:p>
        </w:tc>
        <w:tc>
          <w:tcPr>
            <w:tcW w:w="884" w:type="dxa"/>
          </w:tcPr>
          <w:p w14:paraId="729EC26C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892" w:type="dxa"/>
          </w:tcPr>
          <w:p w14:paraId="4F95ABD5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989" w:type="dxa"/>
          </w:tcPr>
          <w:p w14:paraId="3BEDFB4C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923" w:type="dxa"/>
          </w:tcPr>
          <w:p w14:paraId="33CE622F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924" w:type="dxa"/>
          </w:tcPr>
          <w:p w14:paraId="0F997B2C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1008" w:type="dxa"/>
          </w:tcPr>
          <w:p w14:paraId="0E16EF26" w14:textId="77777777" w:rsidR="006A45C9" w:rsidRDefault="002136FB">
            <w:r>
              <w:t xml:space="preserve"> </w:t>
            </w:r>
          </w:p>
        </w:tc>
      </w:tr>
      <w:tr w:rsidR="00B51C90" w14:paraId="5FAC2755" w14:textId="77777777" w:rsidTr="00B51C90">
        <w:tc>
          <w:tcPr>
            <w:tcW w:w="1309" w:type="dxa"/>
          </w:tcPr>
          <w:p w14:paraId="7D49DC07" w14:textId="77777777" w:rsidR="006A45C9" w:rsidRDefault="002136FB">
            <w:r>
              <w:rPr>
                <w:sz w:val="20"/>
              </w:rPr>
              <w:t>Cardiology</w:t>
            </w:r>
          </w:p>
        </w:tc>
        <w:tc>
          <w:tcPr>
            <w:tcW w:w="1701" w:type="dxa"/>
          </w:tcPr>
          <w:p w14:paraId="158B014A" w14:textId="208DBF66" w:rsidR="006A45C9" w:rsidRDefault="00BB09A4">
            <w:r>
              <w:t>IP/OP Hospital, Telligen</w:t>
            </w:r>
          </w:p>
        </w:tc>
        <w:tc>
          <w:tcPr>
            <w:tcW w:w="884" w:type="dxa"/>
          </w:tcPr>
          <w:p w14:paraId="10BD3A65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892" w:type="dxa"/>
          </w:tcPr>
          <w:p w14:paraId="4675E53F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989" w:type="dxa"/>
          </w:tcPr>
          <w:p w14:paraId="33E87056" w14:textId="185D8914" w:rsidR="006A45C9" w:rsidRDefault="00072EA6">
            <w:pPr>
              <w:jc w:val="center"/>
            </w:pPr>
            <w:r>
              <w:t>X</w:t>
            </w:r>
          </w:p>
        </w:tc>
        <w:tc>
          <w:tcPr>
            <w:tcW w:w="923" w:type="dxa"/>
          </w:tcPr>
          <w:p w14:paraId="772A73E6" w14:textId="2F00561B" w:rsidR="006A45C9" w:rsidRDefault="00072EA6">
            <w:pPr>
              <w:jc w:val="center"/>
            </w:pPr>
            <w:r>
              <w:t>X</w:t>
            </w:r>
          </w:p>
        </w:tc>
        <w:tc>
          <w:tcPr>
            <w:tcW w:w="924" w:type="dxa"/>
          </w:tcPr>
          <w:p w14:paraId="32AD2489" w14:textId="3FE94CEE" w:rsidR="006A45C9" w:rsidRDefault="00072EA6">
            <w:pPr>
              <w:jc w:val="center"/>
            </w:pPr>
            <w:r>
              <w:t>X</w:t>
            </w:r>
          </w:p>
        </w:tc>
        <w:tc>
          <w:tcPr>
            <w:tcW w:w="1008" w:type="dxa"/>
          </w:tcPr>
          <w:p w14:paraId="375F577D" w14:textId="77777777" w:rsidR="006A45C9" w:rsidRDefault="002136FB">
            <w:r>
              <w:t xml:space="preserve"> </w:t>
            </w:r>
          </w:p>
        </w:tc>
      </w:tr>
      <w:tr w:rsidR="00B51C90" w14:paraId="796BD759" w14:textId="77777777" w:rsidTr="00B51C90">
        <w:tc>
          <w:tcPr>
            <w:tcW w:w="1309" w:type="dxa"/>
          </w:tcPr>
          <w:p w14:paraId="6A6DC84F" w14:textId="77777777" w:rsidR="006A45C9" w:rsidRDefault="002136FB">
            <w:r>
              <w:rPr>
                <w:sz w:val="20"/>
              </w:rPr>
              <w:t>Post Acute Care</w:t>
            </w:r>
          </w:p>
        </w:tc>
        <w:tc>
          <w:tcPr>
            <w:tcW w:w="1701" w:type="dxa"/>
          </w:tcPr>
          <w:p w14:paraId="10AA7623" w14:textId="761EE7A6" w:rsidR="006A45C9" w:rsidRDefault="002136FB">
            <w:r>
              <w:t xml:space="preserve"> </w:t>
            </w:r>
            <w:r w:rsidR="00BB09A4">
              <w:t>No PA required</w:t>
            </w:r>
          </w:p>
        </w:tc>
        <w:tc>
          <w:tcPr>
            <w:tcW w:w="884" w:type="dxa"/>
          </w:tcPr>
          <w:p w14:paraId="7682E4B8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892" w:type="dxa"/>
          </w:tcPr>
          <w:p w14:paraId="168D560A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989" w:type="dxa"/>
          </w:tcPr>
          <w:p w14:paraId="472A8663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923" w:type="dxa"/>
          </w:tcPr>
          <w:p w14:paraId="45726C1D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924" w:type="dxa"/>
          </w:tcPr>
          <w:p w14:paraId="51AA80CE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1008" w:type="dxa"/>
          </w:tcPr>
          <w:p w14:paraId="151C4ABC" w14:textId="77777777" w:rsidR="006A45C9" w:rsidRDefault="002136FB">
            <w:r>
              <w:t xml:space="preserve"> </w:t>
            </w:r>
          </w:p>
        </w:tc>
      </w:tr>
      <w:tr w:rsidR="00B51C90" w14:paraId="08119910" w14:textId="77777777" w:rsidTr="00B51C90">
        <w:tc>
          <w:tcPr>
            <w:tcW w:w="1309" w:type="dxa"/>
          </w:tcPr>
          <w:p w14:paraId="3931755B" w14:textId="77777777" w:rsidR="00B51C90" w:rsidRDefault="00B51C90" w:rsidP="00B51C90">
            <w:r>
              <w:rPr>
                <w:sz w:val="20"/>
              </w:rPr>
              <w:t>Outpatient Lab</w:t>
            </w:r>
          </w:p>
        </w:tc>
        <w:tc>
          <w:tcPr>
            <w:tcW w:w="1701" w:type="dxa"/>
          </w:tcPr>
          <w:p w14:paraId="396FFFD9" w14:textId="3C8D891E" w:rsidR="00B51C90" w:rsidRDefault="00B51C90" w:rsidP="00B51C90">
            <w:r>
              <w:t>Telligen (limited service, single code)</w:t>
            </w:r>
          </w:p>
        </w:tc>
        <w:tc>
          <w:tcPr>
            <w:tcW w:w="884" w:type="dxa"/>
          </w:tcPr>
          <w:p w14:paraId="18B6EEDE" w14:textId="77777777" w:rsidR="00B51C90" w:rsidRDefault="00B51C90" w:rsidP="00B51C90">
            <w:pPr>
              <w:jc w:val="center"/>
            </w:pPr>
            <w:r>
              <w:t>☐</w:t>
            </w:r>
          </w:p>
        </w:tc>
        <w:tc>
          <w:tcPr>
            <w:tcW w:w="892" w:type="dxa"/>
          </w:tcPr>
          <w:p w14:paraId="3CF6759E" w14:textId="77777777" w:rsidR="00B51C90" w:rsidRDefault="00B51C90" w:rsidP="00B51C90">
            <w:pPr>
              <w:jc w:val="center"/>
            </w:pPr>
            <w:r>
              <w:t>☐</w:t>
            </w:r>
          </w:p>
        </w:tc>
        <w:tc>
          <w:tcPr>
            <w:tcW w:w="989" w:type="dxa"/>
          </w:tcPr>
          <w:p w14:paraId="560B065D" w14:textId="77777777" w:rsidR="00B51C90" w:rsidRDefault="00B51C90" w:rsidP="00B51C90">
            <w:pPr>
              <w:jc w:val="center"/>
            </w:pPr>
            <w:r>
              <w:t>☐</w:t>
            </w:r>
          </w:p>
        </w:tc>
        <w:tc>
          <w:tcPr>
            <w:tcW w:w="923" w:type="dxa"/>
          </w:tcPr>
          <w:p w14:paraId="00000112" w14:textId="77777777" w:rsidR="00B51C90" w:rsidRDefault="00B51C90" w:rsidP="00B51C90">
            <w:pPr>
              <w:jc w:val="center"/>
            </w:pPr>
            <w:r>
              <w:t>☐</w:t>
            </w:r>
          </w:p>
        </w:tc>
        <w:tc>
          <w:tcPr>
            <w:tcW w:w="924" w:type="dxa"/>
          </w:tcPr>
          <w:p w14:paraId="1B35B681" w14:textId="77777777" w:rsidR="00B51C90" w:rsidRDefault="00B51C90" w:rsidP="00B51C90">
            <w:pPr>
              <w:jc w:val="center"/>
            </w:pPr>
            <w:r>
              <w:t>☐</w:t>
            </w:r>
          </w:p>
        </w:tc>
        <w:tc>
          <w:tcPr>
            <w:tcW w:w="1008" w:type="dxa"/>
          </w:tcPr>
          <w:p w14:paraId="76A737B9" w14:textId="77777777" w:rsidR="00B51C90" w:rsidRDefault="00B51C90" w:rsidP="00B51C90">
            <w:r>
              <w:t xml:space="preserve"> </w:t>
            </w:r>
          </w:p>
        </w:tc>
      </w:tr>
      <w:tr w:rsidR="00B51C90" w14:paraId="750E8AB2" w14:textId="77777777" w:rsidTr="00B51C90">
        <w:tc>
          <w:tcPr>
            <w:tcW w:w="1309" w:type="dxa"/>
          </w:tcPr>
          <w:p w14:paraId="2629C106" w14:textId="77777777" w:rsidR="00B51C90" w:rsidRDefault="00B51C90" w:rsidP="00B51C90">
            <w:r>
              <w:rPr>
                <w:sz w:val="20"/>
              </w:rPr>
              <w:t>Behavioral Health</w:t>
            </w:r>
          </w:p>
        </w:tc>
        <w:tc>
          <w:tcPr>
            <w:tcW w:w="1701" w:type="dxa"/>
          </w:tcPr>
          <w:p w14:paraId="2ADEBE3A" w14:textId="3BBDC632" w:rsidR="00B51C90" w:rsidRDefault="00B51C90" w:rsidP="00B51C90">
            <w:r>
              <w:t>Magellan</w:t>
            </w:r>
          </w:p>
        </w:tc>
        <w:tc>
          <w:tcPr>
            <w:tcW w:w="884" w:type="dxa"/>
          </w:tcPr>
          <w:p w14:paraId="3E346FA4" w14:textId="77777777" w:rsidR="00B51C90" w:rsidRDefault="00B51C90" w:rsidP="00B51C90">
            <w:pPr>
              <w:jc w:val="center"/>
            </w:pPr>
            <w:r>
              <w:t>☐</w:t>
            </w:r>
          </w:p>
        </w:tc>
        <w:tc>
          <w:tcPr>
            <w:tcW w:w="892" w:type="dxa"/>
          </w:tcPr>
          <w:p w14:paraId="7CABC5BC" w14:textId="77777777" w:rsidR="00B51C90" w:rsidRDefault="00B51C90" w:rsidP="00B51C90">
            <w:pPr>
              <w:jc w:val="center"/>
            </w:pPr>
            <w:r>
              <w:t>☐</w:t>
            </w:r>
          </w:p>
        </w:tc>
        <w:tc>
          <w:tcPr>
            <w:tcW w:w="989" w:type="dxa"/>
          </w:tcPr>
          <w:p w14:paraId="64CDB15C" w14:textId="4DBE8579" w:rsidR="00B51C90" w:rsidRDefault="00072EA6" w:rsidP="00B51C90">
            <w:pPr>
              <w:jc w:val="center"/>
            </w:pPr>
            <w:r>
              <w:t>X</w:t>
            </w:r>
          </w:p>
        </w:tc>
        <w:tc>
          <w:tcPr>
            <w:tcW w:w="923" w:type="dxa"/>
          </w:tcPr>
          <w:p w14:paraId="4219FE33" w14:textId="7D5BF56F" w:rsidR="00B51C90" w:rsidRDefault="00072EA6" w:rsidP="00B51C90">
            <w:pPr>
              <w:jc w:val="center"/>
            </w:pPr>
            <w:r>
              <w:t>X</w:t>
            </w:r>
          </w:p>
        </w:tc>
        <w:tc>
          <w:tcPr>
            <w:tcW w:w="924" w:type="dxa"/>
          </w:tcPr>
          <w:p w14:paraId="7A39B3F4" w14:textId="738A2BE1" w:rsidR="00B51C90" w:rsidRDefault="00072EA6" w:rsidP="00B51C90">
            <w:pPr>
              <w:jc w:val="center"/>
            </w:pPr>
            <w:r>
              <w:t>X</w:t>
            </w:r>
          </w:p>
        </w:tc>
        <w:tc>
          <w:tcPr>
            <w:tcW w:w="1008" w:type="dxa"/>
          </w:tcPr>
          <w:p w14:paraId="12B99825" w14:textId="77777777" w:rsidR="00B51C90" w:rsidRDefault="00B51C90" w:rsidP="00B51C90">
            <w:r>
              <w:t xml:space="preserve"> </w:t>
            </w:r>
          </w:p>
        </w:tc>
      </w:tr>
      <w:tr w:rsidR="00B51C90" w14:paraId="0A40433B" w14:textId="77777777" w:rsidTr="00B51C90">
        <w:tc>
          <w:tcPr>
            <w:tcW w:w="1309" w:type="dxa"/>
          </w:tcPr>
          <w:p w14:paraId="49EBC4E7" w14:textId="77777777" w:rsidR="00B51C90" w:rsidRDefault="00B51C90" w:rsidP="00B51C90">
            <w:r>
              <w:rPr>
                <w:sz w:val="20"/>
              </w:rPr>
              <w:t>MSK</w:t>
            </w:r>
          </w:p>
        </w:tc>
        <w:tc>
          <w:tcPr>
            <w:tcW w:w="1701" w:type="dxa"/>
          </w:tcPr>
          <w:p w14:paraId="74ED9D85" w14:textId="442B7254" w:rsidR="00B51C90" w:rsidRDefault="00FB08FF" w:rsidP="00B51C90">
            <w:r>
              <w:t>No PA required</w:t>
            </w:r>
          </w:p>
        </w:tc>
        <w:tc>
          <w:tcPr>
            <w:tcW w:w="884" w:type="dxa"/>
          </w:tcPr>
          <w:p w14:paraId="5AC0DBB8" w14:textId="77777777" w:rsidR="00B51C90" w:rsidRDefault="00B51C90" w:rsidP="00B51C90">
            <w:pPr>
              <w:jc w:val="center"/>
            </w:pPr>
            <w:r>
              <w:t>☐</w:t>
            </w:r>
          </w:p>
        </w:tc>
        <w:tc>
          <w:tcPr>
            <w:tcW w:w="892" w:type="dxa"/>
          </w:tcPr>
          <w:p w14:paraId="33BA0AF8" w14:textId="77777777" w:rsidR="00B51C90" w:rsidRDefault="00B51C90" w:rsidP="00B51C90">
            <w:pPr>
              <w:jc w:val="center"/>
            </w:pPr>
            <w:r>
              <w:t>☐</w:t>
            </w:r>
          </w:p>
        </w:tc>
        <w:tc>
          <w:tcPr>
            <w:tcW w:w="989" w:type="dxa"/>
          </w:tcPr>
          <w:p w14:paraId="03439FDE" w14:textId="77777777" w:rsidR="00B51C90" w:rsidRDefault="00B51C90" w:rsidP="00B51C90">
            <w:pPr>
              <w:jc w:val="center"/>
            </w:pPr>
            <w:r>
              <w:t>☐</w:t>
            </w:r>
          </w:p>
        </w:tc>
        <w:tc>
          <w:tcPr>
            <w:tcW w:w="923" w:type="dxa"/>
          </w:tcPr>
          <w:p w14:paraId="5458BDF8" w14:textId="77777777" w:rsidR="00B51C90" w:rsidRDefault="00B51C90" w:rsidP="00B51C90">
            <w:pPr>
              <w:jc w:val="center"/>
            </w:pPr>
            <w:r>
              <w:t>☐</w:t>
            </w:r>
          </w:p>
        </w:tc>
        <w:tc>
          <w:tcPr>
            <w:tcW w:w="924" w:type="dxa"/>
          </w:tcPr>
          <w:p w14:paraId="6B7CC762" w14:textId="77777777" w:rsidR="00B51C90" w:rsidRDefault="00B51C90" w:rsidP="00B51C90">
            <w:pPr>
              <w:jc w:val="center"/>
            </w:pPr>
            <w:r>
              <w:t>☐</w:t>
            </w:r>
          </w:p>
        </w:tc>
        <w:tc>
          <w:tcPr>
            <w:tcW w:w="1008" w:type="dxa"/>
          </w:tcPr>
          <w:p w14:paraId="2CF9E7D9" w14:textId="77777777" w:rsidR="00B51C90" w:rsidRDefault="00B51C90" w:rsidP="00B51C90">
            <w:r>
              <w:t xml:space="preserve"> </w:t>
            </w:r>
          </w:p>
        </w:tc>
      </w:tr>
      <w:tr w:rsidR="00B51C90" w14:paraId="0D6E9426" w14:textId="77777777" w:rsidTr="00B51C90">
        <w:tc>
          <w:tcPr>
            <w:tcW w:w="1309" w:type="dxa"/>
          </w:tcPr>
          <w:p w14:paraId="5E5FE847" w14:textId="77777777" w:rsidR="00B51C90" w:rsidRDefault="00B51C90" w:rsidP="00B51C90">
            <w:r>
              <w:rPr>
                <w:sz w:val="20"/>
              </w:rPr>
              <w:t>PT/OT/ST</w:t>
            </w:r>
          </w:p>
        </w:tc>
        <w:tc>
          <w:tcPr>
            <w:tcW w:w="1701" w:type="dxa"/>
          </w:tcPr>
          <w:p w14:paraId="205ECE53" w14:textId="6625D18A" w:rsidR="00B51C90" w:rsidRDefault="00B51C90" w:rsidP="00B51C90">
            <w:r>
              <w:t xml:space="preserve"> Telligen/Internal</w:t>
            </w:r>
          </w:p>
        </w:tc>
        <w:tc>
          <w:tcPr>
            <w:tcW w:w="884" w:type="dxa"/>
          </w:tcPr>
          <w:p w14:paraId="701E1A85" w14:textId="77777777" w:rsidR="00B51C90" w:rsidRDefault="00B51C90" w:rsidP="00B51C90">
            <w:pPr>
              <w:jc w:val="center"/>
            </w:pPr>
            <w:r>
              <w:t>☐</w:t>
            </w:r>
          </w:p>
        </w:tc>
        <w:tc>
          <w:tcPr>
            <w:tcW w:w="892" w:type="dxa"/>
          </w:tcPr>
          <w:p w14:paraId="4DEC4E63" w14:textId="77777777" w:rsidR="00B51C90" w:rsidRDefault="00B51C90" w:rsidP="00B51C90">
            <w:pPr>
              <w:jc w:val="center"/>
            </w:pPr>
            <w:r>
              <w:t>☐</w:t>
            </w:r>
          </w:p>
        </w:tc>
        <w:tc>
          <w:tcPr>
            <w:tcW w:w="989" w:type="dxa"/>
          </w:tcPr>
          <w:p w14:paraId="7D87FF5B" w14:textId="35833045" w:rsidR="00B51C90" w:rsidRDefault="00072EA6" w:rsidP="00B51C90">
            <w:pPr>
              <w:jc w:val="center"/>
            </w:pPr>
            <w:r>
              <w:t>X</w:t>
            </w:r>
          </w:p>
        </w:tc>
        <w:tc>
          <w:tcPr>
            <w:tcW w:w="923" w:type="dxa"/>
          </w:tcPr>
          <w:p w14:paraId="655C4CA1" w14:textId="12BF4F5C" w:rsidR="00B51C90" w:rsidRDefault="00072EA6" w:rsidP="00B51C90">
            <w:pPr>
              <w:jc w:val="center"/>
            </w:pPr>
            <w:r>
              <w:t>X</w:t>
            </w:r>
          </w:p>
        </w:tc>
        <w:tc>
          <w:tcPr>
            <w:tcW w:w="924" w:type="dxa"/>
          </w:tcPr>
          <w:p w14:paraId="20F49F05" w14:textId="4BAC9A79" w:rsidR="00B51C90" w:rsidRDefault="00072EA6" w:rsidP="00B51C90">
            <w:pPr>
              <w:jc w:val="center"/>
            </w:pPr>
            <w:r>
              <w:t>X</w:t>
            </w:r>
          </w:p>
        </w:tc>
        <w:tc>
          <w:tcPr>
            <w:tcW w:w="1008" w:type="dxa"/>
          </w:tcPr>
          <w:p w14:paraId="6385572F" w14:textId="77777777" w:rsidR="00B51C90" w:rsidRDefault="00B51C90" w:rsidP="00B51C90">
            <w:r>
              <w:t xml:space="preserve"> </w:t>
            </w:r>
          </w:p>
        </w:tc>
      </w:tr>
      <w:tr w:rsidR="00B51C90" w14:paraId="33657015" w14:textId="77777777" w:rsidTr="00B51C90">
        <w:tc>
          <w:tcPr>
            <w:tcW w:w="1309" w:type="dxa"/>
          </w:tcPr>
          <w:p w14:paraId="663622C2" w14:textId="77777777" w:rsidR="00B51C90" w:rsidRDefault="00B51C90" w:rsidP="00B51C90">
            <w:r>
              <w:rPr>
                <w:sz w:val="20"/>
              </w:rPr>
              <w:t>Diabetic Supplies</w:t>
            </w:r>
          </w:p>
        </w:tc>
        <w:tc>
          <w:tcPr>
            <w:tcW w:w="1701" w:type="dxa"/>
          </w:tcPr>
          <w:p w14:paraId="45E06C14" w14:textId="048315C5" w:rsidR="00B51C90" w:rsidRDefault="00B51C90" w:rsidP="00B51C90">
            <w:r>
              <w:t>Prime</w:t>
            </w:r>
          </w:p>
        </w:tc>
        <w:tc>
          <w:tcPr>
            <w:tcW w:w="884" w:type="dxa"/>
          </w:tcPr>
          <w:p w14:paraId="4D9F21EB" w14:textId="77777777" w:rsidR="00B51C90" w:rsidRDefault="00B51C90" w:rsidP="00B51C90">
            <w:pPr>
              <w:jc w:val="center"/>
            </w:pPr>
            <w:r>
              <w:t>☐</w:t>
            </w:r>
          </w:p>
        </w:tc>
        <w:tc>
          <w:tcPr>
            <w:tcW w:w="892" w:type="dxa"/>
          </w:tcPr>
          <w:p w14:paraId="6CE5085D" w14:textId="77777777" w:rsidR="00B51C90" w:rsidRDefault="00B51C90" w:rsidP="00B51C90">
            <w:pPr>
              <w:jc w:val="center"/>
            </w:pPr>
            <w:r>
              <w:t>☐</w:t>
            </w:r>
          </w:p>
        </w:tc>
        <w:tc>
          <w:tcPr>
            <w:tcW w:w="989" w:type="dxa"/>
          </w:tcPr>
          <w:p w14:paraId="297EC961" w14:textId="4C9DA004" w:rsidR="00B51C90" w:rsidRDefault="00072EA6" w:rsidP="00B51C90">
            <w:pPr>
              <w:jc w:val="center"/>
            </w:pPr>
            <w:r>
              <w:t>X</w:t>
            </w:r>
          </w:p>
        </w:tc>
        <w:tc>
          <w:tcPr>
            <w:tcW w:w="923" w:type="dxa"/>
          </w:tcPr>
          <w:p w14:paraId="00004FCE" w14:textId="530F6B84" w:rsidR="00B51C90" w:rsidRDefault="00072EA6" w:rsidP="00B51C90">
            <w:pPr>
              <w:jc w:val="center"/>
            </w:pPr>
            <w:r>
              <w:t>X</w:t>
            </w:r>
          </w:p>
        </w:tc>
        <w:tc>
          <w:tcPr>
            <w:tcW w:w="924" w:type="dxa"/>
          </w:tcPr>
          <w:p w14:paraId="270242D7" w14:textId="3B9B6234" w:rsidR="00B51C90" w:rsidRDefault="00072EA6" w:rsidP="00B51C90">
            <w:pPr>
              <w:jc w:val="center"/>
            </w:pPr>
            <w:r>
              <w:t>X</w:t>
            </w:r>
          </w:p>
        </w:tc>
        <w:tc>
          <w:tcPr>
            <w:tcW w:w="1008" w:type="dxa"/>
          </w:tcPr>
          <w:p w14:paraId="1CCB0402" w14:textId="77777777" w:rsidR="00B51C90" w:rsidRDefault="00B51C90" w:rsidP="00B51C90">
            <w:r>
              <w:t xml:space="preserve"> </w:t>
            </w:r>
          </w:p>
        </w:tc>
      </w:tr>
      <w:tr w:rsidR="00B51C90" w14:paraId="0BF65420" w14:textId="77777777" w:rsidTr="00B51C90">
        <w:tc>
          <w:tcPr>
            <w:tcW w:w="1309" w:type="dxa"/>
          </w:tcPr>
          <w:p w14:paraId="5589A7AD" w14:textId="77777777" w:rsidR="00B51C90" w:rsidRDefault="00B51C90" w:rsidP="00B51C90">
            <w:r>
              <w:rPr>
                <w:sz w:val="20"/>
              </w:rPr>
              <w:t>Durable Medical Equipment</w:t>
            </w:r>
          </w:p>
        </w:tc>
        <w:tc>
          <w:tcPr>
            <w:tcW w:w="1701" w:type="dxa"/>
          </w:tcPr>
          <w:p w14:paraId="1CF26DB8" w14:textId="0AC6B03A" w:rsidR="00B51C90" w:rsidRDefault="00295730" w:rsidP="00B51C90">
            <w:r>
              <w:t>Telligen</w:t>
            </w:r>
          </w:p>
        </w:tc>
        <w:tc>
          <w:tcPr>
            <w:tcW w:w="884" w:type="dxa"/>
          </w:tcPr>
          <w:p w14:paraId="1B67E577" w14:textId="77777777" w:rsidR="00B51C90" w:rsidRDefault="00B51C90" w:rsidP="00B51C90">
            <w:pPr>
              <w:jc w:val="center"/>
            </w:pPr>
            <w:r>
              <w:t>☐</w:t>
            </w:r>
          </w:p>
        </w:tc>
        <w:tc>
          <w:tcPr>
            <w:tcW w:w="892" w:type="dxa"/>
          </w:tcPr>
          <w:p w14:paraId="7BDAD3DA" w14:textId="77777777" w:rsidR="00B51C90" w:rsidRDefault="00B51C90" w:rsidP="00B51C90">
            <w:pPr>
              <w:jc w:val="center"/>
            </w:pPr>
            <w:r>
              <w:t>☐</w:t>
            </w:r>
          </w:p>
        </w:tc>
        <w:tc>
          <w:tcPr>
            <w:tcW w:w="989" w:type="dxa"/>
          </w:tcPr>
          <w:p w14:paraId="14FE594B" w14:textId="2423C011" w:rsidR="00B51C90" w:rsidRDefault="00072EA6" w:rsidP="00B51C90">
            <w:pPr>
              <w:jc w:val="center"/>
            </w:pPr>
            <w:r>
              <w:t>X</w:t>
            </w:r>
          </w:p>
        </w:tc>
        <w:tc>
          <w:tcPr>
            <w:tcW w:w="923" w:type="dxa"/>
          </w:tcPr>
          <w:p w14:paraId="7CB458E6" w14:textId="38069967" w:rsidR="00B51C90" w:rsidRDefault="00072EA6" w:rsidP="00B51C90">
            <w:pPr>
              <w:jc w:val="center"/>
            </w:pPr>
            <w:r>
              <w:t>X</w:t>
            </w:r>
          </w:p>
        </w:tc>
        <w:tc>
          <w:tcPr>
            <w:tcW w:w="924" w:type="dxa"/>
          </w:tcPr>
          <w:p w14:paraId="2DC37AC6" w14:textId="26C164E8" w:rsidR="00B51C90" w:rsidRDefault="00072EA6" w:rsidP="00B51C90">
            <w:pPr>
              <w:jc w:val="center"/>
            </w:pPr>
            <w:r>
              <w:t>X</w:t>
            </w:r>
          </w:p>
        </w:tc>
        <w:tc>
          <w:tcPr>
            <w:tcW w:w="1008" w:type="dxa"/>
          </w:tcPr>
          <w:p w14:paraId="3F49C423" w14:textId="77777777" w:rsidR="00B51C90" w:rsidRDefault="00B51C90" w:rsidP="00B51C90">
            <w:r>
              <w:t xml:space="preserve"> </w:t>
            </w:r>
          </w:p>
        </w:tc>
      </w:tr>
      <w:tr w:rsidR="00B51C90" w14:paraId="71D45ED3" w14:textId="77777777" w:rsidTr="00B51C90">
        <w:tc>
          <w:tcPr>
            <w:tcW w:w="1309" w:type="dxa"/>
          </w:tcPr>
          <w:p w14:paraId="04060833" w14:textId="77777777" w:rsidR="00B51C90" w:rsidRDefault="00B51C90" w:rsidP="00B51C90">
            <w:r>
              <w:rPr>
                <w:sz w:val="20"/>
              </w:rPr>
              <w:t>Home Health Care</w:t>
            </w:r>
          </w:p>
        </w:tc>
        <w:tc>
          <w:tcPr>
            <w:tcW w:w="1701" w:type="dxa"/>
          </w:tcPr>
          <w:p w14:paraId="76754552" w14:textId="6EB808EF" w:rsidR="00B51C90" w:rsidRDefault="00B51C90" w:rsidP="00B51C90">
            <w:r>
              <w:t>Internal</w:t>
            </w:r>
          </w:p>
        </w:tc>
        <w:tc>
          <w:tcPr>
            <w:tcW w:w="884" w:type="dxa"/>
          </w:tcPr>
          <w:p w14:paraId="0BF14EDB" w14:textId="77777777" w:rsidR="00B51C90" w:rsidRDefault="00B51C90" w:rsidP="00B51C90">
            <w:pPr>
              <w:jc w:val="center"/>
            </w:pPr>
            <w:r>
              <w:t>☐</w:t>
            </w:r>
          </w:p>
        </w:tc>
        <w:tc>
          <w:tcPr>
            <w:tcW w:w="892" w:type="dxa"/>
          </w:tcPr>
          <w:p w14:paraId="436AE8F9" w14:textId="77777777" w:rsidR="00B51C90" w:rsidRDefault="00B51C90" w:rsidP="00B51C90">
            <w:pPr>
              <w:jc w:val="center"/>
            </w:pPr>
            <w:r>
              <w:t>☐</w:t>
            </w:r>
          </w:p>
        </w:tc>
        <w:tc>
          <w:tcPr>
            <w:tcW w:w="989" w:type="dxa"/>
          </w:tcPr>
          <w:p w14:paraId="777861E2" w14:textId="77777777" w:rsidR="00B51C90" w:rsidRDefault="00B51C90" w:rsidP="00B51C90">
            <w:pPr>
              <w:jc w:val="center"/>
            </w:pPr>
            <w:r>
              <w:t>☐</w:t>
            </w:r>
          </w:p>
        </w:tc>
        <w:tc>
          <w:tcPr>
            <w:tcW w:w="923" w:type="dxa"/>
          </w:tcPr>
          <w:p w14:paraId="60501B9A" w14:textId="77777777" w:rsidR="00B51C90" w:rsidRDefault="00B51C90" w:rsidP="00B51C90">
            <w:pPr>
              <w:jc w:val="center"/>
            </w:pPr>
            <w:r>
              <w:t>☐</w:t>
            </w:r>
          </w:p>
        </w:tc>
        <w:tc>
          <w:tcPr>
            <w:tcW w:w="924" w:type="dxa"/>
          </w:tcPr>
          <w:p w14:paraId="7C3FD090" w14:textId="77777777" w:rsidR="00B51C90" w:rsidRDefault="00B51C90" w:rsidP="00B51C90">
            <w:pPr>
              <w:jc w:val="center"/>
            </w:pPr>
            <w:r>
              <w:t>☐</w:t>
            </w:r>
          </w:p>
        </w:tc>
        <w:tc>
          <w:tcPr>
            <w:tcW w:w="1008" w:type="dxa"/>
          </w:tcPr>
          <w:p w14:paraId="37311A8D" w14:textId="77777777" w:rsidR="00B51C90" w:rsidRDefault="00B51C90" w:rsidP="00B51C90">
            <w:r>
              <w:t xml:space="preserve"> </w:t>
            </w:r>
          </w:p>
        </w:tc>
      </w:tr>
      <w:tr w:rsidR="00B51C90" w14:paraId="4D3EF32F" w14:textId="77777777" w:rsidTr="00B51C90">
        <w:tc>
          <w:tcPr>
            <w:tcW w:w="1309" w:type="dxa"/>
          </w:tcPr>
          <w:p w14:paraId="7B46A90E" w14:textId="77777777" w:rsidR="00B51C90" w:rsidRDefault="00B51C90" w:rsidP="00B51C90">
            <w:r>
              <w:rPr>
                <w:sz w:val="20"/>
              </w:rPr>
              <w:t>Air Ambulance</w:t>
            </w:r>
          </w:p>
        </w:tc>
        <w:tc>
          <w:tcPr>
            <w:tcW w:w="1701" w:type="dxa"/>
          </w:tcPr>
          <w:p w14:paraId="60D06735" w14:textId="253BAFF6" w:rsidR="00B51C90" w:rsidRDefault="00B51C90" w:rsidP="00B51C90">
            <w:r>
              <w:t>Internal</w:t>
            </w:r>
          </w:p>
        </w:tc>
        <w:tc>
          <w:tcPr>
            <w:tcW w:w="884" w:type="dxa"/>
          </w:tcPr>
          <w:p w14:paraId="36145676" w14:textId="77777777" w:rsidR="00B51C90" w:rsidRDefault="00B51C90" w:rsidP="00B51C90">
            <w:pPr>
              <w:jc w:val="center"/>
            </w:pPr>
            <w:r>
              <w:t>☐</w:t>
            </w:r>
          </w:p>
        </w:tc>
        <w:tc>
          <w:tcPr>
            <w:tcW w:w="892" w:type="dxa"/>
          </w:tcPr>
          <w:p w14:paraId="4545D086" w14:textId="77777777" w:rsidR="00B51C90" w:rsidRDefault="00B51C90" w:rsidP="00B51C90">
            <w:pPr>
              <w:jc w:val="center"/>
            </w:pPr>
            <w:r>
              <w:t>☐</w:t>
            </w:r>
          </w:p>
        </w:tc>
        <w:tc>
          <w:tcPr>
            <w:tcW w:w="989" w:type="dxa"/>
          </w:tcPr>
          <w:p w14:paraId="225D6E7C" w14:textId="77777777" w:rsidR="00B51C90" w:rsidRDefault="00B51C90" w:rsidP="00B51C90">
            <w:pPr>
              <w:jc w:val="center"/>
            </w:pPr>
            <w:r>
              <w:t>☐</w:t>
            </w:r>
          </w:p>
        </w:tc>
        <w:tc>
          <w:tcPr>
            <w:tcW w:w="923" w:type="dxa"/>
          </w:tcPr>
          <w:p w14:paraId="756461A9" w14:textId="77777777" w:rsidR="00B51C90" w:rsidRDefault="00B51C90" w:rsidP="00B51C90">
            <w:pPr>
              <w:jc w:val="center"/>
            </w:pPr>
            <w:r>
              <w:t>☐</w:t>
            </w:r>
          </w:p>
        </w:tc>
        <w:tc>
          <w:tcPr>
            <w:tcW w:w="924" w:type="dxa"/>
          </w:tcPr>
          <w:p w14:paraId="27038FB3" w14:textId="77777777" w:rsidR="00B51C90" w:rsidRDefault="00B51C90" w:rsidP="00B51C90">
            <w:pPr>
              <w:jc w:val="center"/>
            </w:pPr>
            <w:r>
              <w:t>☐</w:t>
            </w:r>
          </w:p>
        </w:tc>
        <w:tc>
          <w:tcPr>
            <w:tcW w:w="1008" w:type="dxa"/>
          </w:tcPr>
          <w:p w14:paraId="4EAC90E1" w14:textId="77777777" w:rsidR="00B51C90" w:rsidRDefault="00B51C90" w:rsidP="00B51C90">
            <w:r>
              <w:t xml:space="preserve"> </w:t>
            </w:r>
          </w:p>
        </w:tc>
      </w:tr>
    </w:tbl>
    <w:p w14:paraId="03043E0D" w14:textId="77777777" w:rsidR="006A45C9" w:rsidRDefault="002136FB">
      <w:r>
        <w:br w:type="page"/>
      </w:r>
    </w:p>
    <w:p w14:paraId="54CD2262" w14:textId="77777777" w:rsidR="006A45C9" w:rsidRDefault="002136FB">
      <w:pPr>
        <w:pStyle w:val="Heading1"/>
        <w:spacing w:after="120"/>
      </w:pPr>
      <w:r>
        <w:t>PA Volumes &amp; TAT</w:t>
      </w:r>
    </w:p>
    <w:p w14:paraId="5CACE324" w14:textId="77777777" w:rsidR="006A45C9" w:rsidRDefault="002136FB">
      <w:pPr>
        <w:keepNext/>
        <w:spacing w:before="200" w:after="80"/>
      </w:pPr>
      <w:r>
        <w:rPr>
          <w:b/>
        </w:rPr>
        <w:t>Q1. Can you explain the current end-to-end flow of a Prior Auth?</w:t>
      </w:r>
      <w:r>
        <w:rPr>
          <w:i/>
          <w:color w:val="C0392B"/>
          <w:sz w:val="18"/>
        </w:rPr>
        <w:t xml:space="preserve">  (Required)</w:t>
      </w:r>
    </w:p>
    <w:p w14:paraId="6F92CF3E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6E255E54" w14:textId="7A00C0F3" w:rsidR="006A45C9" w:rsidRDefault="00220B99">
      <w:pPr>
        <w:spacing w:after="40"/>
        <w:ind w:left="432"/>
      </w:pPr>
      <w:r>
        <w:t>X</w:t>
      </w:r>
      <w:r w:rsidR="002136FB">
        <w:t xml:space="preserve">  Documented workflow exists</w:t>
      </w:r>
    </w:p>
    <w:p w14:paraId="2AA0B06E" w14:textId="77777777" w:rsidR="006A45C9" w:rsidRDefault="002136FB">
      <w:pPr>
        <w:spacing w:after="40"/>
        <w:ind w:left="432"/>
      </w:pPr>
      <w:r w:rsidRPr="00220B99">
        <w:t>☐</w:t>
      </w:r>
      <w:r>
        <w:t xml:space="preserve">  Workflow not documented</w:t>
      </w:r>
    </w:p>
    <w:p w14:paraId="719D45CC" w14:textId="77777777" w:rsidR="006A45C9" w:rsidRDefault="002136FB">
      <w:pPr>
        <w:keepNext/>
        <w:spacing w:before="200" w:after="80"/>
      </w:pPr>
      <w:r>
        <w:rPr>
          <w:b/>
        </w:rPr>
        <w:t>Q2. Your Response:</w:t>
      </w:r>
    </w:p>
    <w:p w14:paraId="398B9B25" w14:textId="77777777" w:rsidR="006A45C9" w:rsidRDefault="002136FB">
      <w:pPr>
        <w:spacing w:after="40"/>
      </w:pPr>
      <w:r>
        <w:rPr>
          <w:i/>
          <w:color w:val="666666"/>
          <w:sz w:val="18"/>
        </w:rPr>
        <w:t xml:space="preserve">  [Only answer if: “</w:t>
      </w:r>
      <w:proofErr w:type="spellStart"/>
      <w:r>
        <w:rPr>
          <w:i/>
          <w:color w:val="666666"/>
          <w:sz w:val="18"/>
        </w:rPr>
        <w:t>paWorkflowDocumented</w:t>
      </w:r>
      <w:proofErr w:type="spellEnd"/>
      <w:r>
        <w:rPr>
          <w:i/>
          <w:color w:val="666666"/>
          <w:sz w:val="18"/>
        </w:rPr>
        <w:t>” = “Documented workflow exists”]</w:t>
      </w:r>
    </w:p>
    <w:p w14:paraId="098E1FCB" w14:textId="1C1B9FAE" w:rsidR="006A45C9" w:rsidRDefault="0055132E">
      <w:pPr>
        <w:spacing w:after="0"/>
      </w:pPr>
      <w:r>
        <w:t>￼</w:t>
      </w:r>
      <w:r w:rsidR="00333A1F">
        <w:t>We have the process documented in the embedded flow diagram.</w:t>
      </w:r>
    </w:p>
    <w:p w14:paraId="2C666945" w14:textId="77777777" w:rsidR="006A45C9" w:rsidRDefault="002136FB">
      <w:pPr>
        <w:keepNext/>
        <w:spacing w:before="200" w:after="80"/>
      </w:pPr>
      <w:r>
        <w:rPr>
          <w:b/>
        </w:rPr>
        <w:t xml:space="preserve">Q3. How many Prior </w:t>
      </w:r>
      <w:proofErr w:type="spellStart"/>
      <w:r>
        <w:rPr>
          <w:b/>
        </w:rPr>
        <w:t>Auths</w:t>
      </w:r>
      <w:proofErr w:type="spellEnd"/>
      <w:r>
        <w:rPr>
          <w:b/>
        </w:rPr>
        <w:t xml:space="preserve"> are processed per month on average?</w:t>
      </w:r>
      <w:r>
        <w:rPr>
          <w:i/>
          <w:color w:val="C0392B"/>
          <w:sz w:val="18"/>
        </w:rPr>
        <w:t xml:space="preserve">  (Required)</w:t>
      </w:r>
    </w:p>
    <w:p w14:paraId="2DD6DE80" w14:textId="07E8778B" w:rsidR="006A45C9" w:rsidRDefault="00355629">
      <w:pPr>
        <w:spacing w:after="0"/>
      </w:pPr>
      <w:r>
        <w:t>For</w:t>
      </w:r>
      <w:r w:rsidR="005166BC">
        <w:t xml:space="preserve"> our</w:t>
      </w:r>
      <w:r>
        <w:t xml:space="preserve"> pharmacy</w:t>
      </w:r>
      <w:r w:rsidR="005166BC">
        <w:t xml:space="preserve"> vendor</w:t>
      </w:r>
      <w:r>
        <w:t xml:space="preserve"> </w:t>
      </w:r>
      <w:r w:rsidR="005166BC">
        <w:t>3910 Pas are processed. For our claims vendor</w:t>
      </w:r>
      <w:r w:rsidR="00256A7A">
        <w:t xml:space="preserve"> 3300</w:t>
      </w:r>
    </w:p>
    <w:p w14:paraId="27229FF4" w14:textId="76C78975" w:rsidR="006A45C9" w:rsidRDefault="002136FB">
      <w:pPr>
        <w:keepNext/>
        <w:spacing w:before="200" w:after="80"/>
      </w:pPr>
      <w:r w:rsidRPr="36433ACC">
        <w:rPr>
          <w:b/>
          <w:bCs/>
        </w:rPr>
        <w:t>Q4. Medical PAs per month</w:t>
      </w:r>
    </w:p>
    <w:p w14:paraId="3E8C5EBD" w14:textId="1ABB90DD" w:rsidR="71504C31" w:rsidRDefault="71504C31" w:rsidP="36433ACC">
      <w:pPr>
        <w:spacing w:after="0"/>
      </w:pPr>
      <w:r>
        <w:t>3300</w:t>
      </w:r>
    </w:p>
    <w:p w14:paraId="7E877471" w14:textId="77777777" w:rsidR="006A45C9" w:rsidRDefault="002136FB">
      <w:pPr>
        <w:keepNext/>
        <w:spacing w:before="200" w:after="80"/>
      </w:pPr>
      <w:r>
        <w:rPr>
          <w:b/>
        </w:rPr>
        <w:t>Q4. Drug PAs per month</w:t>
      </w:r>
    </w:p>
    <w:p w14:paraId="48357B67" w14:textId="61B67509" w:rsidR="006A45C9" w:rsidRDefault="005166BC">
      <w:pPr>
        <w:spacing w:after="0"/>
      </w:pPr>
      <w:r>
        <w:t>3910</w:t>
      </w:r>
    </w:p>
    <w:p w14:paraId="46CBF14A" w14:textId="77777777" w:rsidR="006A45C9" w:rsidRDefault="002136FB">
      <w:pPr>
        <w:keepNext/>
        <w:spacing w:before="200" w:after="80"/>
      </w:pPr>
      <w:r w:rsidRPr="36433ACC">
        <w:rPr>
          <w:b/>
          <w:bCs/>
        </w:rPr>
        <w:t>Q5. Mandated/Government Lives</w:t>
      </w:r>
    </w:p>
    <w:p w14:paraId="69514F98" w14:textId="72C9A2E2" w:rsidR="2990DF49" w:rsidRDefault="2990DF49" w:rsidP="36433ACC">
      <w:pPr>
        <w:spacing w:after="0"/>
      </w:pPr>
      <w:r>
        <w:t>234</w:t>
      </w:r>
    </w:p>
    <w:p w14:paraId="15C98209" w14:textId="77777777" w:rsidR="006A45C9" w:rsidRDefault="002136FB">
      <w:pPr>
        <w:keepNext/>
        <w:spacing w:before="200" w:after="80"/>
      </w:pPr>
      <w:r>
        <w:rPr>
          <w:b/>
        </w:rPr>
        <w:t>Q5. Commercial Lives</w:t>
      </w:r>
    </w:p>
    <w:p w14:paraId="6E8E4D56" w14:textId="277BBF02" w:rsidR="000D3F39" w:rsidRDefault="005549F4" w:rsidP="000D3F39">
      <w:pPr>
        <w:spacing w:after="0"/>
      </w:pPr>
      <w:r>
        <w:t>0</w:t>
      </w:r>
    </w:p>
    <w:p w14:paraId="6439D3AD" w14:textId="65AA5905" w:rsidR="006A45C9" w:rsidRDefault="006A45C9">
      <w:pPr>
        <w:spacing w:after="0"/>
      </w:pPr>
    </w:p>
    <w:p w14:paraId="197A8238" w14:textId="77777777" w:rsidR="006A45C9" w:rsidRDefault="002136FB">
      <w:r>
        <w:br w:type="page"/>
      </w:r>
    </w:p>
    <w:p w14:paraId="0BE2672D" w14:textId="77777777" w:rsidR="006A45C9" w:rsidRDefault="002136FB">
      <w:pPr>
        <w:pStyle w:val="Heading1"/>
        <w:spacing w:after="120"/>
      </w:pPr>
      <w:r>
        <w:t>PA Intake</w:t>
      </w:r>
    </w:p>
    <w:p w14:paraId="079CF21B" w14:textId="77777777" w:rsidR="006A45C9" w:rsidRDefault="002136FB">
      <w:pPr>
        <w:keepNext/>
        <w:spacing w:before="200" w:after="80"/>
      </w:pPr>
      <w:r>
        <w:rPr>
          <w:b/>
        </w:rPr>
        <w:t xml:space="preserve">Q7. How many providers are submitting Prior </w:t>
      </w:r>
      <w:proofErr w:type="spellStart"/>
      <w:r>
        <w:rPr>
          <w:b/>
        </w:rPr>
        <w:t>Auths</w:t>
      </w:r>
      <w:proofErr w:type="spellEnd"/>
      <w:r>
        <w:rPr>
          <w:b/>
        </w:rPr>
        <w:t>?</w:t>
      </w:r>
      <w:r>
        <w:rPr>
          <w:i/>
          <w:color w:val="C0392B"/>
          <w:sz w:val="18"/>
        </w:rPr>
        <w:t xml:space="preserve">  (Required)</w:t>
      </w:r>
    </w:p>
    <w:p w14:paraId="55902E7D" w14:textId="7B3B4B38" w:rsidR="006A45C9" w:rsidRDefault="00D8058C" w:rsidP="001D1713">
      <w:pPr>
        <w:spacing w:after="0"/>
      </w:pPr>
      <w:r>
        <w:t>Pharmacy 1707</w:t>
      </w:r>
    </w:p>
    <w:p w14:paraId="17545D4F" w14:textId="5FF146BC" w:rsidR="006A45C9" w:rsidRDefault="002136FB">
      <w:pPr>
        <w:keepNext/>
        <w:spacing w:before="200" w:after="80"/>
      </w:pPr>
      <w:r>
        <w:rPr>
          <w:b/>
        </w:rPr>
        <w:t xml:space="preserve">Q8. How many Prior </w:t>
      </w:r>
      <w:proofErr w:type="spellStart"/>
      <w:r>
        <w:rPr>
          <w:b/>
        </w:rPr>
        <w:t>Auths</w:t>
      </w:r>
      <w:proofErr w:type="spellEnd"/>
      <w:r>
        <w:rPr>
          <w:b/>
        </w:rPr>
        <w:t xml:space="preserve"> are raised that do not ideally need a prior auth?</w:t>
      </w:r>
    </w:p>
    <w:p w14:paraId="179B91C7" w14:textId="02A6FD58" w:rsidR="006A45C9" w:rsidRDefault="00D209F7" w:rsidP="001D1713">
      <w:pPr>
        <w:spacing w:after="0"/>
      </w:pPr>
      <w:r>
        <w:t xml:space="preserve">Pharmacy </w:t>
      </w:r>
      <w:r w:rsidR="00A80071">
        <w:t xml:space="preserve">14202 contact details, </w:t>
      </w:r>
      <w:r w:rsidR="009F50E2" w:rsidRPr="009F50E2">
        <w:t>roughly 10-15%</w:t>
      </w:r>
      <w:r w:rsidR="009F50E2">
        <w:t xml:space="preserve">. </w:t>
      </w:r>
    </w:p>
    <w:p w14:paraId="463434B7" w14:textId="77777777" w:rsidR="006A45C9" w:rsidRDefault="002136FB">
      <w:pPr>
        <w:keepNext/>
        <w:spacing w:before="200" w:after="80"/>
      </w:pPr>
      <w:r>
        <w:rPr>
          <w:b/>
        </w:rPr>
        <w:t>Q9. Are you using any platform to consolidate the provider network to submit a PA?</w:t>
      </w:r>
    </w:p>
    <w:p w14:paraId="5BD73DE0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6B6D9BB4" w14:textId="77777777" w:rsidR="006A45C9" w:rsidRDefault="002136FB">
      <w:pPr>
        <w:spacing w:after="40"/>
        <w:ind w:left="432"/>
      </w:pPr>
      <w:r>
        <w:t>☐  Yes</w:t>
      </w:r>
    </w:p>
    <w:p w14:paraId="66FB46B8" w14:textId="01F2C969" w:rsidR="006A45C9" w:rsidRDefault="00AC7187">
      <w:pPr>
        <w:spacing w:after="40"/>
        <w:ind w:left="432"/>
      </w:pPr>
      <w:r>
        <w:t>X</w:t>
      </w:r>
      <w:r w:rsidR="002136FB">
        <w:t xml:space="preserve">  No</w:t>
      </w:r>
      <w:r>
        <w:t xml:space="preserve"> - Pharmacy</w:t>
      </w:r>
    </w:p>
    <w:p w14:paraId="50D4E41F" w14:textId="23A4EF74" w:rsidR="006A45C9" w:rsidRDefault="00AC7187">
      <w:pPr>
        <w:spacing w:after="40"/>
        <w:ind w:left="432"/>
      </w:pPr>
      <w:r>
        <w:t>X</w:t>
      </w:r>
      <w:r w:rsidR="002136FB">
        <w:t xml:space="preserve">  Unsure</w:t>
      </w:r>
      <w:r>
        <w:t xml:space="preserve"> - Medical</w:t>
      </w:r>
    </w:p>
    <w:p w14:paraId="12406CF4" w14:textId="77777777" w:rsidR="006A45C9" w:rsidRDefault="002136FB">
      <w:pPr>
        <w:keepNext/>
        <w:spacing w:before="200" w:after="80"/>
      </w:pPr>
      <w:r>
        <w:rPr>
          <w:b/>
        </w:rPr>
        <w:t>Q9. Which platforms?</w:t>
      </w:r>
    </w:p>
    <w:p w14:paraId="4CA09180" w14:textId="77777777" w:rsidR="006A45C9" w:rsidRDefault="002136FB">
      <w:pPr>
        <w:spacing w:after="40"/>
      </w:pPr>
      <w:r>
        <w:rPr>
          <w:i/>
          <w:color w:val="666666"/>
          <w:sz w:val="18"/>
        </w:rPr>
        <w:t xml:space="preserve">  [Only answer if: “</w:t>
      </w:r>
      <w:proofErr w:type="spellStart"/>
      <w:r>
        <w:rPr>
          <w:i/>
          <w:color w:val="666666"/>
          <w:sz w:val="18"/>
        </w:rPr>
        <w:t>consolidationPlatform</w:t>
      </w:r>
      <w:proofErr w:type="spellEnd"/>
      <w:r>
        <w:rPr>
          <w:i/>
          <w:color w:val="666666"/>
          <w:sz w:val="18"/>
        </w:rPr>
        <w:t>” = “Yes”]</w:t>
      </w:r>
    </w:p>
    <w:p w14:paraId="46FAB291" w14:textId="77777777" w:rsidR="006A45C9" w:rsidRDefault="002136FB">
      <w:pPr>
        <w:spacing w:after="40"/>
      </w:pPr>
      <w:r>
        <w:rPr>
          <w:i/>
          <w:sz w:val="18"/>
        </w:rPr>
        <w:t>Select all that apply by marking the boxes.</w:t>
      </w:r>
    </w:p>
    <w:p w14:paraId="1AA14111" w14:textId="77777777" w:rsidR="006A45C9" w:rsidRDefault="002136FB">
      <w:pPr>
        <w:spacing w:after="40"/>
        <w:ind w:left="432"/>
      </w:pPr>
      <w:r>
        <w:t>☐  Availity</w:t>
      </w:r>
    </w:p>
    <w:p w14:paraId="3749DB3B" w14:textId="77777777" w:rsidR="006A45C9" w:rsidRDefault="002136FB">
      <w:pPr>
        <w:spacing w:after="40"/>
        <w:ind w:left="432"/>
      </w:pPr>
      <w:r>
        <w:t>☐  Change Healthcare</w:t>
      </w:r>
    </w:p>
    <w:p w14:paraId="276C26CC" w14:textId="77777777" w:rsidR="006A45C9" w:rsidRDefault="002136FB">
      <w:pPr>
        <w:spacing w:after="40"/>
        <w:ind w:left="432"/>
      </w:pPr>
      <w:r>
        <w:t>☐  Surescripts</w:t>
      </w:r>
    </w:p>
    <w:p w14:paraId="7B193B12" w14:textId="77777777" w:rsidR="006A45C9" w:rsidRDefault="002136FB">
      <w:pPr>
        <w:spacing w:after="40"/>
        <w:ind w:left="432"/>
      </w:pPr>
      <w:r>
        <w:t>☐  Other</w:t>
      </w:r>
    </w:p>
    <w:p w14:paraId="11FC0F03" w14:textId="77777777" w:rsidR="006A45C9" w:rsidRDefault="006A45C9"/>
    <w:p w14:paraId="0DD8A81B" w14:textId="77777777" w:rsidR="006A45C9" w:rsidRDefault="002136FB">
      <w:pPr>
        <w:keepNext/>
        <w:spacing w:before="200" w:after="80"/>
      </w:pPr>
      <w:r>
        <w:rPr>
          <w:b/>
        </w:rPr>
        <w:t>Q10. What are the top three EMRs that providers use? (1. Primary EMR)</w:t>
      </w:r>
    </w:p>
    <w:p w14:paraId="17D06B83" w14:textId="3917C1F6" w:rsidR="006A45C9" w:rsidRDefault="00262821" w:rsidP="001D1713">
      <w:pPr>
        <w:spacing w:after="0"/>
      </w:pPr>
      <w:r>
        <w:t>Epic</w:t>
      </w:r>
    </w:p>
    <w:p w14:paraId="31B94AC5" w14:textId="77777777" w:rsidR="006A45C9" w:rsidRDefault="002136FB">
      <w:pPr>
        <w:keepNext/>
        <w:spacing w:before="200" w:after="80"/>
      </w:pPr>
      <w:r>
        <w:rPr>
          <w:b/>
        </w:rPr>
        <w:t>Q10. What are the top three EMRs that providers use? (2. Second EMR)</w:t>
      </w:r>
    </w:p>
    <w:p w14:paraId="4EB55018" w14:textId="65606E67" w:rsidR="006A45C9" w:rsidRDefault="002136FB" w:rsidP="00805DA9">
      <w:pPr>
        <w:spacing w:after="0"/>
      </w:pPr>
      <w:r>
        <w:t>___________________</w:t>
      </w:r>
    </w:p>
    <w:p w14:paraId="1CCE755F" w14:textId="77777777" w:rsidR="006A45C9" w:rsidRDefault="002136FB">
      <w:pPr>
        <w:keepNext/>
        <w:spacing w:before="200" w:after="80"/>
      </w:pPr>
      <w:r>
        <w:rPr>
          <w:b/>
        </w:rPr>
        <w:t>Q10. What are the top three EMRs that providers use? (3. Third EMR)</w:t>
      </w:r>
    </w:p>
    <w:p w14:paraId="4DA4D565" w14:textId="2EA6EF4D" w:rsidR="006A45C9" w:rsidRDefault="002136FB" w:rsidP="00805DA9">
      <w:pPr>
        <w:spacing w:after="0"/>
      </w:pPr>
      <w:r>
        <w:t>___________________</w:t>
      </w:r>
    </w:p>
    <w:p w14:paraId="479B5CB5" w14:textId="77777777" w:rsidR="006A45C9" w:rsidRDefault="002136FB">
      <w:pPr>
        <w:keepNext/>
        <w:spacing w:before="200" w:after="80"/>
      </w:pPr>
      <w:r>
        <w:rPr>
          <w:b/>
        </w:rPr>
        <w:t>Q11. Do any of the EMRs directly submit PA through their workflow?</w:t>
      </w:r>
    </w:p>
    <w:p w14:paraId="2E405D81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764FD7DB" w14:textId="77777777" w:rsidR="006A45C9" w:rsidRDefault="002136FB">
      <w:pPr>
        <w:spacing w:after="40"/>
        <w:ind w:left="432"/>
      </w:pPr>
      <w:r>
        <w:t>☐  Yes</w:t>
      </w:r>
    </w:p>
    <w:p w14:paraId="7018DD06" w14:textId="77777777" w:rsidR="006A45C9" w:rsidRDefault="002136FB">
      <w:pPr>
        <w:spacing w:after="40"/>
        <w:ind w:left="432"/>
      </w:pPr>
      <w:r>
        <w:t>☐  No</w:t>
      </w:r>
    </w:p>
    <w:p w14:paraId="04E421C0" w14:textId="6DDCDED9" w:rsidR="006A45C9" w:rsidRDefault="00CD4BB7">
      <w:pPr>
        <w:spacing w:after="40"/>
        <w:ind w:left="432"/>
      </w:pPr>
      <w:r>
        <w:t>X</w:t>
      </w:r>
      <w:r w:rsidR="002136FB">
        <w:t xml:space="preserve">  Unsure</w:t>
      </w:r>
      <w:r>
        <w:t xml:space="preserve"> – The capability is </w:t>
      </w:r>
      <w:r w:rsidR="00805DA9">
        <w:t>present;</w:t>
      </w:r>
      <w:r>
        <w:t xml:space="preserve"> </w:t>
      </w:r>
      <w:r w:rsidR="00805DA9">
        <w:t>however,</w:t>
      </w:r>
      <w:r>
        <w:t xml:space="preserve"> we are unsure </w:t>
      </w:r>
      <w:r w:rsidR="00664226">
        <w:t>who if anyone is using it.</w:t>
      </w:r>
    </w:p>
    <w:p w14:paraId="3EEF6BE3" w14:textId="77777777" w:rsidR="006A45C9" w:rsidRDefault="002136FB">
      <w:pPr>
        <w:keepNext/>
        <w:spacing w:before="200" w:after="80"/>
      </w:pPr>
      <w:r>
        <w:rPr>
          <w:b/>
        </w:rPr>
        <w:t>Q11. EMRs supporting Direct Submission:</w:t>
      </w:r>
    </w:p>
    <w:p w14:paraId="020AB298" w14:textId="77777777" w:rsidR="006A45C9" w:rsidRDefault="002136FB">
      <w:pPr>
        <w:spacing w:after="40"/>
      </w:pPr>
      <w:r>
        <w:rPr>
          <w:i/>
          <w:color w:val="666666"/>
          <w:sz w:val="18"/>
        </w:rPr>
        <w:t xml:space="preserve">  [Only answer if: “</w:t>
      </w:r>
      <w:proofErr w:type="spellStart"/>
      <w:r>
        <w:rPr>
          <w:i/>
          <w:color w:val="666666"/>
          <w:sz w:val="18"/>
        </w:rPr>
        <w:t>emrDirectSubmission</w:t>
      </w:r>
      <w:proofErr w:type="spellEnd"/>
      <w:r>
        <w:rPr>
          <w:i/>
          <w:color w:val="666666"/>
          <w:sz w:val="18"/>
        </w:rPr>
        <w:t>” = “Yes”]</w:t>
      </w:r>
    </w:p>
    <w:p w14:paraId="07E29EC2" w14:textId="446DE5FC" w:rsidR="006A45C9" w:rsidRDefault="002136FB" w:rsidP="00805DA9">
      <w:pPr>
        <w:spacing w:after="0"/>
      </w:pPr>
      <w:r>
        <w:t>____________________</w:t>
      </w:r>
    </w:p>
    <w:p w14:paraId="1BF1280F" w14:textId="77777777" w:rsidR="006A45C9" w:rsidRDefault="002136FB">
      <w:pPr>
        <w:keepNext/>
        <w:spacing w:before="200" w:after="80"/>
      </w:pPr>
      <w:r>
        <w:rPr>
          <w:b/>
        </w:rPr>
        <w:t>Q12. Do you or your UM vendors have any APIs available to receive Prior Authorization requests?</w:t>
      </w:r>
    </w:p>
    <w:p w14:paraId="0D9A880A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7C61B122" w14:textId="77777777" w:rsidR="006A45C9" w:rsidRDefault="002136FB">
      <w:pPr>
        <w:spacing w:after="40"/>
        <w:ind w:left="432"/>
      </w:pPr>
      <w:r>
        <w:t>☐  Yes, FHIR-based</w:t>
      </w:r>
    </w:p>
    <w:p w14:paraId="4AD56CD2" w14:textId="77777777" w:rsidR="006A45C9" w:rsidRDefault="002136FB">
      <w:pPr>
        <w:spacing w:after="40"/>
        <w:ind w:left="432"/>
      </w:pPr>
      <w:r>
        <w:t>☐  Yes, non-FHIR-based</w:t>
      </w:r>
    </w:p>
    <w:p w14:paraId="78BC9DB6" w14:textId="5FA8A458" w:rsidR="006A45C9" w:rsidRDefault="002136FB">
      <w:pPr>
        <w:spacing w:after="40"/>
        <w:ind w:left="432"/>
      </w:pPr>
      <w:r>
        <w:t>☐  No APIs available</w:t>
      </w:r>
    </w:p>
    <w:p w14:paraId="76FB3EC2" w14:textId="77777777" w:rsidR="006A45C9" w:rsidRDefault="002136FB">
      <w:pPr>
        <w:spacing w:after="40"/>
        <w:ind w:left="432"/>
      </w:pPr>
      <w:r>
        <w:t>☐  Unsure</w:t>
      </w:r>
    </w:p>
    <w:p w14:paraId="1FA38B0B" w14:textId="77777777" w:rsidR="006A45C9" w:rsidRDefault="002136FB">
      <w:r>
        <w:br w:type="page"/>
      </w:r>
    </w:p>
    <w:p w14:paraId="6019F47E" w14:textId="77777777" w:rsidR="006A45C9" w:rsidRDefault="002136FB">
      <w:pPr>
        <w:pStyle w:val="Heading1"/>
        <w:spacing w:after="120"/>
      </w:pPr>
      <w:r>
        <w:t>PA Processing</w:t>
      </w:r>
    </w:p>
    <w:p w14:paraId="5EC57B42" w14:textId="6C9BD90F" w:rsidR="006A45C9" w:rsidRDefault="002136FB">
      <w:pPr>
        <w:keepNext/>
        <w:spacing w:before="200" w:after="80"/>
      </w:pPr>
      <w:r>
        <w:rPr>
          <w:b/>
        </w:rPr>
        <w:t>Q13. Standard Requests TAT (hours)</w:t>
      </w:r>
    </w:p>
    <w:p w14:paraId="510529CC" w14:textId="7924B1BE" w:rsidR="006A45C9" w:rsidRDefault="00155C68" w:rsidP="00D83D6F">
      <w:pPr>
        <w:spacing w:after="0"/>
      </w:pPr>
      <w:r>
        <w:t xml:space="preserve">Per contract </w:t>
      </w:r>
      <w:r w:rsidRPr="00155C68">
        <w:t>Telligen</w:t>
      </w:r>
      <w:r>
        <w:t xml:space="preserve"> has</w:t>
      </w:r>
      <w:r w:rsidRPr="00155C68">
        <w:t xml:space="preserve"> 7 calendar days for standard,</w:t>
      </w:r>
      <w:r>
        <w:t xml:space="preserve"> and 72 hours for</w:t>
      </w:r>
      <w:r w:rsidRPr="00155C68">
        <w:t xml:space="preserve"> urgent.</w:t>
      </w:r>
      <w:r w:rsidR="00AC6F7F">
        <w:t xml:space="preserve"> Actual</w:t>
      </w:r>
      <w:r w:rsidR="00EE5F91">
        <w:t xml:space="preserve"> </w:t>
      </w:r>
      <w:r w:rsidR="00D83D6F">
        <w:t xml:space="preserve">values for pharmacy cannot differentiate between </w:t>
      </w:r>
      <w:r w:rsidR="00357331">
        <w:t>standard, urgent, and expedited</w:t>
      </w:r>
      <w:r w:rsidR="00BC073B">
        <w:t>.  Pharmacy actual average TAT is</w:t>
      </w:r>
      <w:r w:rsidR="00D83D6F">
        <w:t xml:space="preserve"> </w:t>
      </w:r>
      <w:r w:rsidR="00B94987" w:rsidRPr="0030587F">
        <w:t>289:14:36</w:t>
      </w:r>
      <w:r w:rsidR="00B94987">
        <w:t xml:space="preserve"> most</w:t>
      </w:r>
      <w:r w:rsidR="00BC073B">
        <w:t xml:space="preserve"> of these are </w:t>
      </w:r>
      <w:r w:rsidR="00B94987">
        <w:t>fax based.</w:t>
      </w:r>
      <w:r w:rsidR="00D02CCF">
        <w:t xml:space="preserve">  For </w:t>
      </w:r>
      <w:proofErr w:type="gramStart"/>
      <w:r w:rsidR="00D02CCF">
        <w:t>medical</w:t>
      </w:r>
      <w:proofErr w:type="gramEnd"/>
      <w:r w:rsidR="00D02CCF">
        <w:t xml:space="preserve"> the</w:t>
      </w:r>
      <w:r w:rsidR="004F1723">
        <w:t>y are dependent on the business units</w:t>
      </w:r>
      <w:r w:rsidR="006230E8">
        <w:t>.</w:t>
      </w:r>
    </w:p>
    <w:p w14:paraId="4E215C7D" w14:textId="77777777" w:rsidR="006A45C9" w:rsidRDefault="002136FB">
      <w:pPr>
        <w:keepNext/>
        <w:spacing w:before="200" w:after="80"/>
      </w:pPr>
      <w:r>
        <w:rPr>
          <w:b/>
        </w:rPr>
        <w:t>Q14. Urgent Requests TAT (hours)</w:t>
      </w:r>
    </w:p>
    <w:p w14:paraId="416935D4" w14:textId="5C08BC91" w:rsidR="006A45C9" w:rsidRDefault="002136FB" w:rsidP="00805DA9">
      <w:pPr>
        <w:spacing w:after="0"/>
      </w:pPr>
      <w:r>
        <w:t>___________________</w:t>
      </w:r>
    </w:p>
    <w:p w14:paraId="7C42E7A5" w14:textId="77777777" w:rsidR="006A45C9" w:rsidRDefault="002136FB">
      <w:pPr>
        <w:keepNext/>
        <w:spacing w:before="200" w:after="80"/>
      </w:pPr>
      <w:r>
        <w:rPr>
          <w:b/>
        </w:rPr>
        <w:t>Q14. Does your Prior Authorization processing have auto-approval rules in place?</w:t>
      </w:r>
    </w:p>
    <w:p w14:paraId="2DBD98C8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5D9B0373" w14:textId="7B6BFEA3" w:rsidR="006A45C9" w:rsidRDefault="005B7882">
      <w:pPr>
        <w:spacing w:after="40"/>
        <w:ind w:left="432"/>
      </w:pPr>
      <w:r>
        <w:t>X</w:t>
      </w:r>
      <w:r w:rsidR="002136FB">
        <w:t xml:space="preserve">  Yes</w:t>
      </w:r>
      <w:r>
        <w:t xml:space="preserve"> - Pharmacy</w:t>
      </w:r>
    </w:p>
    <w:p w14:paraId="1EE047F8" w14:textId="3A5A4880" w:rsidR="006A45C9" w:rsidRDefault="005B7882">
      <w:pPr>
        <w:spacing w:after="40"/>
        <w:ind w:left="432"/>
      </w:pPr>
      <w:r>
        <w:t>X</w:t>
      </w:r>
      <w:r w:rsidR="002136FB">
        <w:t xml:space="preserve">  No</w:t>
      </w:r>
      <w:r>
        <w:t xml:space="preserve"> - M</w:t>
      </w:r>
      <w:r w:rsidR="0066467A">
        <w:t>edical</w:t>
      </w:r>
    </w:p>
    <w:p w14:paraId="1D35ABDE" w14:textId="77777777" w:rsidR="006A45C9" w:rsidRDefault="002136FB">
      <w:pPr>
        <w:spacing w:after="40"/>
        <w:ind w:left="432"/>
      </w:pPr>
      <w:r>
        <w:t>☐  Unsure</w:t>
      </w:r>
    </w:p>
    <w:p w14:paraId="2F0F3506" w14:textId="77777777" w:rsidR="006A45C9" w:rsidRDefault="002136FB">
      <w:pPr>
        <w:keepNext/>
        <w:spacing w:before="200" w:after="80"/>
      </w:pPr>
      <w:r>
        <w:rPr>
          <w:b/>
        </w:rPr>
        <w:t>Q14. Auto-Approval Rate (%)</w:t>
      </w:r>
    </w:p>
    <w:p w14:paraId="7571E4B1" w14:textId="77777777" w:rsidR="006A45C9" w:rsidRDefault="002136FB">
      <w:pPr>
        <w:spacing w:after="40"/>
      </w:pPr>
      <w:r>
        <w:rPr>
          <w:i/>
          <w:color w:val="666666"/>
          <w:sz w:val="18"/>
        </w:rPr>
        <w:t xml:space="preserve">  [Only answer if: “</w:t>
      </w:r>
      <w:proofErr w:type="spellStart"/>
      <w:r>
        <w:rPr>
          <w:i/>
          <w:color w:val="666666"/>
          <w:sz w:val="18"/>
        </w:rPr>
        <w:t>autoApprovalExists</w:t>
      </w:r>
      <w:proofErr w:type="spellEnd"/>
      <w:r>
        <w:rPr>
          <w:i/>
          <w:color w:val="666666"/>
          <w:sz w:val="18"/>
        </w:rPr>
        <w:t>” = “Yes”]</w:t>
      </w:r>
    </w:p>
    <w:p w14:paraId="3EDAB021" w14:textId="6E0E03E3" w:rsidR="006A45C9" w:rsidRDefault="0075310E" w:rsidP="00D300BD">
      <w:pPr>
        <w:spacing w:after="0"/>
      </w:pPr>
      <w:r>
        <w:t xml:space="preserve">Pharmacy – The system does not do a count of claims that pay </w:t>
      </w:r>
      <w:r w:rsidR="00D300BD">
        <w:t xml:space="preserve">via Auto PA.  </w:t>
      </w:r>
      <w:r w:rsidR="002136FB">
        <w:t>___________________</w:t>
      </w:r>
    </w:p>
    <w:p w14:paraId="66A3BC0D" w14:textId="77777777" w:rsidR="006A45C9" w:rsidRDefault="002136FB">
      <w:pPr>
        <w:keepNext/>
        <w:spacing w:before="200" w:after="80"/>
      </w:pPr>
      <w:r>
        <w:rPr>
          <w:b/>
        </w:rPr>
        <w:t>Q15. Standard Requests responded to within 7 days (%)</w:t>
      </w:r>
    </w:p>
    <w:p w14:paraId="600DC7FF" w14:textId="3403E2B1" w:rsidR="006A45C9" w:rsidRDefault="002136FB" w:rsidP="00805DA9">
      <w:pPr>
        <w:spacing w:after="0"/>
      </w:pPr>
      <w:r>
        <w:t>___________________</w:t>
      </w:r>
    </w:p>
    <w:p w14:paraId="0BBE775A" w14:textId="77777777" w:rsidR="006A45C9" w:rsidRDefault="002136FB">
      <w:pPr>
        <w:keepNext/>
        <w:spacing w:before="200" w:after="80"/>
      </w:pPr>
      <w:r>
        <w:rPr>
          <w:b/>
        </w:rPr>
        <w:t>Q16. Expedited Requests responded to within 72 hours (%)</w:t>
      </w:r>
    </w:p>
    <w:p w14:paraId="782B50FD" w14:textId="16D1EF08" w:rsidR="006A45C9" w:rsidRDefault="002136FB" w:rsidP="00805DA9">
      <w:pPr>
        <w:spacing w:after="0"/>
      </w:pPr>
      <w:r>
        <w:t>___________________</w:t>
      </w:r>
    </w:p>
    <w:p w14:paraId="30CEE06A" w14:textId="77777777" w:rsidR="006A45C9" w:rsidRDefault="002136FB">
      <w:pPr>
        <w:keepNext/>
        <w:spacing w:before="200" w:after="80"/>
      </w:pPr>
      <w:r>
        <w:rPr>
          <w:b/>
        </w:rPr>
        <w:t>Q17. Do you have automated approval capabilities for Prior Authorization decisions?</w:t>
      </w:r>
    </w:p>
    <w:p w14:paraId="0B840892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63497625" w14:textId="77777777" w:rsidR="006A45C9" w:rsidRDefault="002136FB">
      <w:pPr>
        <w:spacing w:after="40"/>
        <w:ind w:left="432"/>
      </w:pPr>
      <w:r>
        <w:t>☐  Yes, for all PA types</w:t>
      </w:r>
    </w:p>
    <w:p w14:paraId="1446509F" w14:textId="77777777" w:rsidR="006A45C9" w:rsidRDefault="002136FB">
      <w:pPr>
        <w:spacing w:after="40"/>
        <w:ind w:left="432"/>
      </w:pPr>
      <w:r>
        <w:t>☐  Yes, for some PA types</w:t>
      </w:r>
    </w:p>
    <w:p w14:paraId="688F9BCE" w14:textId="2E68F714" w:rsidR="006A45C9" w:rsidRDefault="00233F80">
      <w:pPr>
        <w:spacing w:after="40"/>
        <w:ind w:left="432"/>
      </w:pPr>
      <w:r>
        <w:t>X</w:t>
      </w:r>
      <w:r w:rsidR="002136FB">
        <w:t xml:space="preserve">  No</w:t>
      </w:r>
    </w:p>
    <w:p w14:paraId="685928F1" w14:textId="77777777" w:rsidR="006A45C9" w:rsidRDefault="002136FB">
      <w:pPr>
        <w:spacing w:after="40"/>
        <w:ind w:left="432"/>
      </w:pPr>
      <w:r>
        <w:t>☐  Unsure</w:t>
      </w:r>
    </w:p>
    <w:p w14:paraId="3F849019" w14:textId="77777777" w:rsidR="006A45C9" w:rsidRDefault="002136FB">
      <w:pPr>
        <w:keepNext/>
        <w:spacing w:before="200" w:after="80"/>
      </w:pPr>
      <w:r>
        <w:rPr>
          <w:b/>
        </w:rPr>
        <w:t>Q17. Auto-approval rate (%)</w:t>
      </w:r>
    </w:p>
    <w:p w14:paraId="5B98F429" w14:textId="77777777" w:rsidR="006A45C9" w:rsidRDefault="002136FB">
      <w:pPr>
        <w:spacing w:after="40"/>
      </w:pPr>
      <w:r>
        <w:rPr>
          <w:i/>
          <w:color w:val="666666"/>
          <w:sz w:val="18"/>
        </w:rPr>
        <w:t xml:space="preserve">  [Only answer if: “</w:t>
      </w:r>
      <w:proofErr w:type="spellStart"/>
      <w:r>
        <w:rPr>
          <w:i/>
          <w:color w:val="666666"/>
          <w:sz w:val="18"/>
        </w:rPr>
        <w:t>automatedApproval</w:t>
      </w:r>
      <w:proofErr w:type="spellEnd"/>
      <w:r>
        <w:rPr>
          <w:i/>
          <w:color w:val="666666"/>
          <w:sz w:val="18"/>
        </w:rPr>
        <w:t>” starts with “Yes”]</w:t>
      </w:r>
    </w:p>
    <w:p w14:paraId="262FB5C6" w14:textId="24000032" w:rsidR="006A45C9" w:rsidRDefault="002136FB" w:rsidP="00BA4344">
      <w:pPr>
        <w:spacing w:after="0"/>
      </w:pPr>
      <w:r>
        <w:t>__________________</w:t>
      </w:r>
    </w:p>
    <w:p w14:paraId="0F5D26A1" w14:textId="77777777" w:rsidR="006A45C9" w:rsidRDefault="002136FB">
      <w:pPr>
        <w:keepNext/>
        <w:spacing w:before="200" w:after="80"/>
      </w:pPr>
      <w:r>
        <w:rPr>
          <w:b/>
        </w:rPr>
        <w:t>Q18. Overall Approval Rate (%)</w:t>
      </w:r>
    </w:p>
    <w:p w14:paraId="1D4C1B75" w14:textId="68D1CEFF" w:rsidR="006A45C9" w:rsidRDefault="002136FB" w:rsidP="00BA4344">
      <w:pPr>
        <w:spacing w:after="0"/>
      </w:pPr>
      <w:r>
        <w:t>__________________</w:t>
      </w:r>
    </w:p>
    <w:p w14:paraId="0BC61E77" w14:textId="77777777" w:rsidR="006A45C9" w:rsidRDefault="002136FB">
      <w:pPr>
        <w:keepNext/>
        <w:spacing w:before="200" w:after="80"/>
      </w:pPr>
      <w:r>
        <w:rPr>
          <w:b/>
        </w:rPr>
        <w:t>Q18. Denial Rate (%)</w:t>
      </w:r>
    </w:p>
    <w:p w14:paraId="62370685" w14:textId="0D5C3D6D" w:rsidR="006A45C9" w:rsidRDefault="002136FB" w:rsidP="00BA4344">
      <w:pPr>
        <w:spacing w:after="0"/>
      </w:pPr>
      <w:r>
        <w:t>__________________</w:t>
      </w:r>
    </w:p>
    <w:p w14:paraId="7401FF38" w14:textId="77777777" w:rsidR="006A45C9" w:rsidRDefault="002136FB">
      <w:pPr>
        <w:keepNext/>
        <w:spacing w:before="200" w:after="80"/>
      </w:pPr>
      <w:r>
        <w:rPr>
          <w:b/>
        </w:rPr>
        <w:t>Q19. Do you have standard questionnaires for PAs based on type?</w:t>
      </w:r>
    </w:p>
    <w:p w14:paraId="0BA8FE8F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6D3A671F" w14:textId="20BCD8DD" w:rsidR="006A45C9" w:rsidRDefault="000A1989">
      <w:pPr>
        <w:spacing w:after="40"/>
        <w:ind w:left="432"/>
      </w:pPr>
      <w:r>
        <w:t>X</w:t>
      </w:r>
      <w:r w:rsidR="002136FB">
        <w:t xml:space="preserve">  Yes</w:t>
      </w:r>
    </w:p>
    <w:p w14:paraId="749312C9" w14:textId="77777777" w:rsidR="006A45C9" w:rsidRDefault="002136FB">
      <w:pPr>
        <w:spacing w:after="40"/>
        <w:ind w:left="432"/>
      </w:pPr>
      <w:r>
        <w:t>☐  No</w:t>
      </w:r>
    </w:p>
    <w:p w14:paraId="494492E5" w14:textId="77777777" w:rsidR="006A45C9" w:rsidRDefault="002136FB">
      <w:pPr>
        <w:spacing w:after="40"/>
        <w:ind w:left="432"/>
      </w:pPr>
      <w:r>
        <w:t>☐  Unsure</w:t>
      </w:r>
    </w:p>
    <w:p w14:paraId="66C427FE" w14:textId="38AE16DD" w:rsidR="006A45C9" w:rsidRDefault="002136FB">
      <w:pPr>
        <w:keepNext/>
        <w:spacing w:before="200" w:after="80"/>
      </w:pPr>
      <w:r w:rsidRPr="36433ACC">
        <w:rPr>
          <w:b/>
          <w:bCs/>
        </w:rPr>
        <w:t>Q20. Total number of medical guidelines</w:t>
      </w:r>
    </w:p>
    <w:p w14:paraId="26251F2E" w14:textId="0DAB1C9D" w:rsidR="006A45C9" w:rsidRDefault="002136FB" w:rsidP="00BA4344">
      <w:pPr>
        <w:spacing w:after="0"/>
      </w:pPr>
      <w:r>
        <w:t>____________________</w:t>
      </w:r>
    </w:p>
    <w:p w14:paraId="792A0179" w14:textId="77777777" w:rsidR="006A45C9" w:rsidRDefault="002136FB" w:rsidP="36433ACC">
      <w:pPr>
        <w:keepNext/>
        <w:spacing w:before="200" w:after="80"/>
        <w:rPr>
          <w:b/>
          <w:bCs/>
        </w:rPr>
      </w:pPr>
      <w:r w:rsidRPr="36433ACC">
        <w:rPr>
          <w:b/>
          <w:bCs/>
        </w:rPr>
        <w:t>Q20. How many are customized for your organization?</w:t>
      </w:r>
    </w:p>
    <w:p w14:paraId="75E173C3" w14:textId="7B4D52D4" w:rsidR="006A45C9" w:rsidRDefault="002136FB" w:rsidP="00BA4344">
      <w:pPr>
        <w:spacing w:after="0"/>
      </w:pPr>
      <w:r>
        <w:t>____________________</w:t>
      </w:r>
    </w:p>
    <w:p w14:paraId="6522FB05" w14:textId="77777777" w:rsidR="006A45C9" w:rsidRDefault="002136FB">
      <w:pPr>
        <w:keepNext/>
        <w:spacing w:before="200" w:after="80"/>
      </w:pPr>
      <w:r>
        <w:rPr>
          <w:b/>
        </w:rPr>
        <w:t>Q21. Do you have any medical guidelines codified?</w:t>
      </w:r>
    </w:p>
    <w:p w14:paraId="0A04E056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781EFDD5" w14:textId="77777777" w:rsidR="006A45C9" w:rsidRDefault="002136FB">
      <w:pPr>
        <w:spacing w:after="40"/>
        <w:ind w:left="432"/>
      </w:pPr>
      <w:r>
        <w:t>☐  Yes</w:t>
      </w:r>
    </w:p>
    <w:p w14:paraId="57FCD63A" w14:textId="77777777" w:rsidR="006A45C9" w:rsidRDefault="002136FB">
      <w:pPr>
        <w:spacing w:after="40"/>
        <w:ind w:left="432"/>
      </w:pPr>
      <w:r>
        <w:t>☐  No</w:t>
      </w:r>
    </w:p>
    <w:p w14:paraId="19B36708" w14:textId="77777777" w:rsidR="006A45C9" w:rsidRDefault="002136FB">
      <w:pPr>
        <w:spacing w:after="40"/>
        <w:ind w:left="432"/>
      </w:pPr>
      <w:r>
        <w:t>☐  Unsure</w:t>
      </w:r>
    </w:p>
    <w:p w14:paraId="12847055" w14:textId="77777777" w:rsidR="006A45C9" w:rsidRDefault="002136FB">
      <w:r>
        <w:br w:type="page"/>
      </w:r>
    </w:p>
    <w:p w14:paraId="7DD618DC" w14:textId="77777777" w:rsidR="006A45C9" w:rsidRDefault="002136FB">
      <w:pPr>
        <w:pStyle w:val="Heading1"/>
        <w:spacing w:after="120"/>
      </w:pPr>
      <w:r>
        <w:t>UM Vendor Details</w:t>
      </w:r>
    </w:p>
    <w:p w14:paraId="1984A1AA" w14:textId="77777777" w:rsidR="006A45C9" w:rsidRDefault="002136FB">
      <w:pPr>
        <w:keepNext/>
        <w:spacing w:before="200" w:after="80"/>
      </w:pPr>
      <w:r>
        <w:rPr>
          <w:b/>
        </w:rPr>
        <w:t>Q22. Do you have a primary UM vendor that coordinates the work of other specialist UM vendors?</w:t>
      </w:r>
    </w:p>
    <w:p w14:paraId="103AC643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39D4A11A" w14:textId="77777777" w:rsidR="006A45C9" w:rsidRDefault="002136FB">
      <w:pPr>
        <w:spacing w:after="40"/>
        <w:ind w:left="432"/>
      </w:pPr>
      <w:r>
        <w:t>☐  Yes</w:t>
      </w:r>
    </w:p>
    <w:p w14:paraId="2D353518" w14:textId="6BBF583D" w:rsidR="006A45C9" w:rsidRDefault="00805DA9">
      <w:pPr>
        <w:spacing w:after="40"/>
        <w:ind w:left="432"/>
      </w:pPr>
      <w:r>
        <w:t>X</w:t>
      </w:r>
      <w:r w:rsidR="002136FB">
        <w:t xml:space="preserve">  No - We work with multiple independent vendors</w:t>
      </w:r>
    </w:p>
    <w:p w14:paraId="6D429A9B" w14:textId="77777777" w:rsidR="006A45C9" w:rsidRDefault="002136FB">
      <w:pPr>
        <w:spacing w:after="40"/>
        <w:ind w:left="432"/>
      </w:pPr>
      <w:r>
        <w:t>☐  Not Applicable - Single vendor or in-house only</w:t>
      </w:r>
    </w:p>
    <w:p w14:paraId="2F3211B0" w14:textId="77777777" w:rsidR="006A45C9" w:rsidRDefault="002136FB">
      <w:pPr>
        <w:keepNext/>
        <w:spacing w:before="200" w:after="80"/>
      </w:pPr>
      <w:r>
        <w:rPr>
          <w:b/>
        </w:rPr>
        <w:t>Q23. Do you use a medical policy guideline vendor?</w:t>
      </w:r>
    </w:p>
    <w:p w14:paraId="2EDD5DA3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7D5E01BD" w14:textId="06688336" w:rsidR="006A45C9" w:rsidRDefault="00804AC3">
      <w:pPr>
        <w:spacing w:after="40"/>
        <w:ind w:left="432"/>
      </w:pPr>
      <w:r>
        <w:t>X</w:t>
      </w:r>
      <w:r w:rsidR="002136FB">
        <w:t xml:space="preserve">  MCG</w:t>
      </w:r>
    </w:p>
    <w:p w14:paraId="1A75B376" w14:textId="77777777" w:rsidR="006A45C9" w:rsidRDefault="002136FB">
      <w:pPr>
        <w:spacing w:after="40"/>
        <w:ind w:left="432"/>
      </w:pPr>
      <w:r>
        <w:t>☐  InterQual</w:t>
      </w:r>
    </w:p>
    <w:p w14:paraId="30727CD3" w14:textId="77777777" w:rsidR="006A45C9" w:rsidRDefault="002136FB">
      <w:pPr>
        <w:spacing w:after="40"/>
        <w:ind w:left="432"/>
      </w:pPr>
      <w:r>
        <w:t>☐  Milliman</w:t>
      </w:r>
    </w:p>
    <w:p w14:paraId="332B8504" w14:textId="77777777" w:rsidR="006A45C9" w:rsidRDefault="002136FB">
      <w:pPr>
        <w:spacing w:after="40"/>
        <w:ind w:left="432"/>
      </w:pPr>
      <w:r>
        <w:t>☐  Other</w:t>
      </w:r>
    </w:p>
    <w:p w14:paraId="279AC68B" w14:textId="77777777" w:rsidR="006A45C9" w:rsidRDefault="002136FB">
      <w:pPr>
        <w:spacing w:after="40"/>
        <w:ind w:left="432"/>
      </w:pPr>
      <w:r>
        <w:t>☐  No - Internal guidelines only</w:t>
      </w:r>
    </w:p>
    <w:p w14:paraId="77BF7F09" w14:textId="77777777" w:rsidR="006A45C9" w:rsidRDefault="002136FB">
      <w:pPr>
        <w:spacing w:after="40"/>
        <w:ind w:left="432"/>
      </w:pPr>
      <w:r>
        <w:t>☐  Unsure</w:t>
      </w:r>
    </w:p>
    <w:p w14:paraId="0879737C" w14:textId="77777777" w:rsidR="006A45C9" w:rsidRDefault="002136FB">
      <w:pPr>
        <w:keepNext/>
        <w:spacing w:before="200" w:after="80"/>
      </w:pPr>
      <w:r>
        <w:rPr>
          <w:b/>
        </w:rPr>
        <w:t>Q24. Do you have an Internal UM Department?</w:t>
      </w:r>
    </w:p>
    <w:p w14:paraId="36500F39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3864D9DF" w14:textId="06EE31F1" w:rsidR="006A45C9" w:rsidRDefault="00903AA4">
      <w:pPr>
        <w:spacing w:after="40"/>
        <w:ind w:left="432"/>
      </w:pPr>
      <w:r>
        <w:t>X</w:t>
      </w:r>
      <w:r w:rsidR="002136FB">
        <w:t xml:space="preserve">  Yes</w:t>
      </w:r>
    </w:p>
    <w:p w14:paraId="10070386" w14:textId="77777777" w:rsidR="006A45C9" w:rsidRDefault="002136FB">
      <w:pPr>
        <w:spacing w:after="40"/>
        <w:ind w:left="432"/>
      </w:pPr>
      <w:r>
        <w:t>☐  No</w:t>
      </w:r>
    </w:p>
    <w:p w14:paraId="781EF867" w14:textId="77777777" w:rsidR="006A45C9" w:rsidRDefault="002136FB">
      <w:pPr>
        <w:spacing w:after="40"/>
        <w:ind w:left="432"/>
      </w:pPr>
      <w:r>
        <w:t>☐  Unsure</w:t>
      </w:r>
    </w:p>
    <w:p w14:paraId="572C879F" w14:textId="7648C3C1" w:rsidR="006A45C9" w:rsidRDefault="002136FB">
      <w:pPr>
        <w:keepNext/>
        <w:spacing w:before="200" w:after="80"/>
      </w:pPr>
      <w:r>
        <w:rPr>
          <w:b/>
        </w:rPr>
        <w:t>Q25. Does your UM vendor(s) provide Prior Authorization decision data with supporting clinical data?</w:t>
      </w:r>
    </w:p>
    <w:p w14:paraId="625BB082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728F4B95" w14:textId="77777777" w:rsidR="006A45C9" w:rsidRDefault="002136FB">
      <w:pPr>
        <w:spacing w:after="40"/>
        <w:ind w:left="432"/>
      </w:pPr>
      <w:r>
        <w:t>☐  Real-time reporting</w:t>
      </w:r>
    </w:p>
    <w:p w14:paraId="7E538398" w14:textId="4B84547F" w:rsidR="006A45C9" w:rsidRDefault="00236E4F">
      <w:pPr>
        <w:spacing w:after="40"/>
        <w:ind w:left="432"/>
      </w:pPr>
      <w:r>
        <w:t>X</w:t>
      </w:r>
      <w:r w:rsidR="002136FB">
        <w:t xml:space="preserve">  Batch reporting</w:t>
      </w:r>
    </w:p>
    <w:p w14:paraId="64EC50C8" w14:textId="77777777" w:rsidR="006A45C9" w:rsidRDefault="002136FB">
      <w:pPr>
        <w:spacing w:after="40"/>
        <w:ind w:left="432"/>
      </w:pPr>
      <w:r>
        <w:t>☐  Not available</w:t>
      </w:r>
    </w:p>
    <w:p w14:paraId="58E3FE84" w14:textId="77777777" w:rsidR="006A45C9" w:rsidRDefault="002136FB">
      <w:pPr>
        <w:spacing w:after="40"/>
        <w:ind w:left="432"/>
      </w:pPr>
      <w:r>
        <w:t>☐  Unsure</w:t>
      </w:r>
    </w:p>
    <w:p w14:paraId="3DA80371" w14:textId="608AA92A" w:rsidR="006A45C9" w:rsidRDefault="002136FB">
      <w:pPr>
        <w:keepNext/>
        <w:spacing w:before="200" w:after="80"/>
      </w:pPr>
      <w:r>
        <w:rPr>
          <w:b/>
        </w:rPr>
        <w:t xml:space="preserve">Q26. Does your UM Vendor provide </w:t>
      </w:r>
      <w:proofErr w:type="gramStart"/>
      <w:r>
        <w:rPr>
          <w:b/>
        </w:rPr>
        <w:t>the clinical</w:t>
      </w:r>
      <w:proofErr w:type="gramEnd"/>
      <w:r>
        <w:rPr>
          <w:b/>
        </w:rPr>
        <w:t xml:space="preserve"> data that supported the Prior Authorization decision?</w:t>
      </w:r>
    </w:p>
    <w:p w14:paraId="7198D8B2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0FBE0BEB" w14:textId="58876B78" w:rsidR="006A45C9" w:rsidRDefault="00236E4F">
      <w:pPr>
        <w:spacing w:after="40"/>
        <w:ind w:left="432"/>
      </w:pPr>
      <w:r>
        <w:t>X</w:t>
      </w:r>
      <w:r w:rsidR="002136FB">
        <w:t xml:space="preserve">  Yes</w:t>
      </w:r>
    </w:p>
    <w:p w14:paraId="08DBF564" w14:textId="77777777" w:rsidR="006A45C9" w:rsidRDefault="002136FB">
      <w:pPr>
        <w:spacing w:after="40"/>
        <w:ind w:left="432"/>
      </w:pPr>
      <w:r>
        <w:t>☐  No</w:t>
      </w:r>
    </w:p>
    <w:p w14:paraId="7961A796" w14:textId="77777777" w:rsidR="006A45C9" w:rsidRDefault="002136FB">
      <w:pPr>
        <w:spacing w:after="40"/>
        <w:ind w:left="432"/>
      </w:pPr>
      <w:r>
        <w:t>☐  Unsure</w:t>
      </w:r>
    </w:p>
    <w:p w14:paraId="3267106B" w14:textId="77777777" w:rsidR="006A45C9" w:rsidRDefault="002136FB">
      <w:pPr>
        <w:keepNext/>
        <w:spacing w:before="200" w:after="80"/>
      </w:pPr>
      <w:r>
        <w:rPr>
          <w:b/>
        </w:rPr>
        <w:t>Q27. Has your UM Vendor(s) announced support for Prior Authorization Implementation Guides recommended by CMS in the CMS-0057 Regulation?</w:t>
      </w:r>
    </w:p>
    <w:p w14:paraId="36ED9424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5358F68E" w14:textId="488D2811" w:rsidR="006A45C9" w:rsidRDefault="008D7C21">
      <w:pPr>
        <w:spacing w:after="40"/>
        <w:ind w:left="432"/>
      </w:pPr>
      <w:r>
        <w:t>X</w:t>
      </w:r>
      <w:r w:rsidR="002136FB">
        <w:t xml:space="preserve">  Yes</w:t>
      </w:r>
    </w:p>
    <w:p w14:paraId="16F77862" w14:textId="77777777" w:rsidR="006A45C9" w:rsidRDefault="002136FB">
      <w:pPr>
        <w:spacing w:after="40"/>
        <w:ind w:left="432"/>
      </w:pPr>
      <w:r>
        <w:t>☐  No</w:t>
      </w:r>
    </w:p>
    <w:p w14:paraId="2ED2166D" w14:textId="77777777" w:rsidR="006A45C9" w:rsidRDefault="002136FB">
      <w:pPr>
        <w:spacing w:after="40"/>
        <w:ind w:left="432"/>
      </w:pPr>
      <w:r>
        <w:t>☐  In development</w:t>
      </w:r>
    </w:p>
    <w:p w14:paraId="4CB330BC" w14:textId="77777777" w:rsidR="006A45C9" w:rsidRDefault="002136FB">
      <w:pPr>
        <w:spacing w:after="40"/>
        <w:ind w:left="432"/>
      </w:pPr>
      <w:r>
        <w:t>☐  Unsure</w:t>
      </w:r>
    </w:p>
    <w:p w14:paraId="11616DAC" w14:textId="77777777" w:rsidR="006A45C9" w:rsidRDefault="002136FB">
      <w:pPr>
        <w:keepNext/>
        <w:spacing w:before="200" w:after="80"/>
      </w:pPr>
      <w:r>
        <w:rPr>
          <w:b/>
        </w:rPr>
        <w:t>Q28. Are you currently using or planning to use any of the following UM/Prior Authorization vendors? (Onyx has established connectors with these vendors)</w:t>
      </w:r>
    </w:p>
    <w:p w14:paraId="61B91D00" w14:textId="77A44157" w:rsidR="006A45C9" w:rsidRDefault="002136FB">
      <w:pPr>
        <w:spacing w:after="40"/>
      </w:pPr>
      <w:r>
        <w:rPr>
          <w:i/>
          <w:sz w:val="18"/>
        </w:rPr>
        <w:t>Select all that apply by marking the boxes.</w:t>
      </w:r>
      <w:r w:rsidR="00440E23">
        <w:rPr>
          <w:i/>
          <w:sz w:val="18"/>
        </w:rPr>
        <w:t xml:space="preserve">  </w:t>
      </w:r>
      <w:r w:rsidR="00440E23" w:rsidRPr="00440E23">
        <w:rPr>
          <w:color w:val="92D050"/>
        </w:rPr>
        <w:t>- None</w:t>
      </w:r>
    </w:p>
    <w:p w14:paraId="159A67B6" w14:textId="77777777" w:rsidR="006A45C9" w:rsidRDefault="002136FB">
      <w:pPr>
        <w:spacing w:after="40"/>
        <w:ind w:left="432"/>
      </w:pPr>
      <w:r>
        <w:t>☐  Availity</w:t>
      </w:r>
    </w:p>
    <w:p w14:paraId="5F897B5F" w14:textId="77777777" w:rsidR="006A45C9" w:rsidRDefault="002136FB">
      <w:pPr>
        <w:spacing w:after="40"/>
        <w:ind w:left="432"/>
      </w:pPr>
      <w:r>
        <w:t xml:space="preserve">☐  </w:t>
      </w:r>
      <w:proofErr w:type="spellStart"/>
      <w:r>
        <w:t>Itiliti</w:t>
      </w:r>
      <w:proofErr w:type="spellEnd"/>
      <w:r>
        <w:t xml:space="preserve"> Health</w:t>
      </w:r>
    </w:p>
    <w:p w14:paraId="384EC594" w14:textId="77777777" w:rsidR="006A45C9" w:rsidRDefault="002136FB">
      <w:pPr>
        <w:spacing w:after="40"/>
        <w:ind w:left="432"/>
      </w:pPr>
      <w:r>
        <w:t>☐  Cohere</w:t>
      </w:r>
    </w:p>
    <w:p w14:paraId="40FE7EFB" w14:textId="77777777" w:rsidR="006A45C9" w:rsidRDefault="002136FB">
      <w:pPr>
        <w:spacing w:after="40"/>
        <w:ind w:left="432"/>
      </w:pPr>
      <w:r>
        <w:t>☐  InterQual</w:t>
      </w:r>
    </w:p>
    <w:p w14:paraId="7E5A3035" w14:textId="77777777" w:rsidR="006A45C9" w:rsidRDefault="006A45C9"/>
    <w:p w14:paraId="64F856F7" w14:textId="77777777" w:rsidR="006A45C9" w:rsidRDefault="002136FB">
      <w:r>
        <w:br w:type="page"/>
      </w:r>
    </w:p>
    <w:p w14:paraId="262D295C" w14:textId="77777777" w:rsidR="006A45C9" w:rsidRDefault="002136FB">
      <w:pPr>
        <w:pStyle w:val="Heading1"/>
        <w:spacing w:after="120"/>
      </w:pPr>
      <w:r>
        <w:t>Interoperability</w:t>
      </w:r>
    </w:p>
    <w:p w14:paraId="2D9869EB" w14:textId="77777777" w:rsidR="006A45C9" w:rsidRDefault="002136FB">
      <w:pPr>
        <w:keepNext/>
        <w:spacing w:before="200" w:after="80"/>
      </w:pPr>
      <w:r>
        <w:rPr>
          <w:b/>
        </w:rPr>
        <w:t>Q1. Do you have an existing CMS 9115 PAA implemented?</w:t>
      </w:r>
      <w:r>
        <w:rPr>
          <w:i/>
          <w:color w:val="C0392B"/>
          <w:sz w:val="18"/>
        </w:rPr>
        <w:t xml:space="preserve">  (Required)</w:t>
      </w:r>
    </w:p>
    <w:p w14:paraId="4B241863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42C87AC3" w14:textId="25245957" w:rsidR="006A45C9" w:rsidRDefault="006C1CCD">
      <w:pPr>
        <w:spacing w:after="40"/>
        <w:ind w:left="432"/>
      </w:pPr>
      <w:r w:rsidRPr="006C1CCD">
        <w:t>X</w:t>
      </w:r>
      <w:r w:rsidR="002136FB" w:rsidRPr="006C1CCD">
        <w:t xml:space="preserve">  Yes</w:t>
      </w:r>
    </w:p>
    <w:p w14:paraId="201A5ACA" w14:textId="77777777" w:rsidR="006A45C9" w:rsidRDefault="002136FB">
      <w:pPr>
        <w:spacing w:after="40"/>
        <w:ind w:left="432"/>
      </w:pPr>
      <w:r>
        <w:t>☐  No</w:t>
      </w:r>
    </w:p>
    <w:p w14:paraId="2E19C9F5" w14:textId="77777777" w:rsidR="006A45C9" w:rsidRDefault="002136FB">
      <w:pPr>
        <w:spacing w:after="40"/>
        <w:ind w:left="432"/>
      </w:pPr>
      <w:r>
        <w:t>☐  In Progress</w:t>
      </w:r>
    </w:p>
    <w:p w14:paraId="2E6575ED" w14:textId="77777777" w:rsidR="006A45C9" w:rsidRDefault="002136FB">
      <w:pPr>
        <w:spacing w:after="40"/>
        <w:ind w:left="432"/>
      </w:pPr>
      <w:r>
        <w:t>☐  Unsure</w:t>
      </w:r>
    </w:p>
    <w:p w14:paraId="0569C83D" w14:textId="77777777" w:rsidR="006A45C9" w:rsidRDefault="002136FB">
      <w:pPr>
        <w:keepNext/>
        <w:spacing w:before="200" w:after="80"/>
      </w:pPr>
      <w:r>
        <w:rPr>
          <w:b/>
        </w:rPr>
        <w:t>Q1. Who is the vendor? (Enter 'In-house' if developed internally)</w:t>
      </w:r>
    </w:p>
    <w:p w14:paraId="4633760C" w14:textId="77777777" w:rsidR="006A45C9" w:rsidRDefault="002136FB">
      <w:pPr>
        <w:spacing w:after="40"/>
      </w:pPr>
      <w:r>
        <w:rPr>
          <w:i/>
          <w:color w:val="666666"/>
          <w:sz w:val="18"/>
        </w:rPr>
        <w:t xml:space="preserve">  [Only answer if: “</w:t>
      </w:r>
      <w:proofErr w:type="spellStart"/>
      <w:r>
        <w:rPr>
          <w:i/>
          <w:color w:val="666666"/>
          <w:sz w:val="18"/>
        </w:rPr>
        <w:t>existingPAA</w:t>
      </w:r>
      <w:proofErr w:type="spellEnd"/>
      <w:r>
        <w:rPr>
          <w:i/>
          <w:color w:val="666666"/>
          <w:sz w:val="18"/>
        </w:rPr>
        <w:t>” = “Yes”]</w:t>
      </w:r>
    </w:p>
    <w:p w14:paraId="3FE728DA" w14:textId="3F763761" w:rsidR="006A45C9" w:rsidRDefault="00A019A6" w:rsidP="006C1CCD">
      <w:pPr>
        <w:spacing w:after="0"/>
      </w:pPr>
      <w:r>
        <w:t>Onyx</w:t>
      </w:r>
    </w:p>
    <w:p w14:paraId="2216F7D5" w14:textId="77777777" w:rsidR="006A45C9" w:rsidRDefault="002136FB">
      <w:pPr>
        <w:keepNext/>
        <w:spacing w:before="200" w:after="80"/>
      </w:pPr>
      <w:r>
        <w:rPr>
          <w:b/>
        </w:rPr>
        <w:t>Q2. Which parts of the Patient Access API do you make available? - Claims</w:t>
      </w:r>
    </w:p>
    <w:p w14:paraId="662E688A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1D6D5EE3" w14:textId="7E156FB3" w:rsidR="006A45C9" w:rsidRDefault="006C1CCD">
      <w:pPr>
        <w:spacing w:after="40"/>
        <w:ind w:left="432"/>
      </w:pPr>
      <w:r w:rsidRPr="006C1CCD">
        <w:t>X</w:t>
      </w:r>
      <w:r w:rsidR="002136FB" w:rsidRPr="006C1CCD">
        <w:t xml:space="preserve">  Yes</w:t>
      </w:r>
    </w:p>
    <w:p w14:paraId="07DDDB66" w14:textId="77777777" w:rsidR="006A45C9" w:rsidRDefault="002136FB">
      <w:pPr>
        <w:spacing w:after="40"/>
        <w:ind w:left="432"/>
      </w:pPr>
      <w:r>
        <w:t>☐  No</w:t>
      </w:r>
    </w:p>
    <w:p w14:paraId="65367C9E" w14:textId="77777777" w:rsidR="006A45C9" w:rsidRDefault="002136FB">
      <w:pPr>
        <w:spacing w:after="40"/>
        <w:ind w:left="432"/>
      </w:pPr>
      <w:r>
        <w:t>☐  Unsure</w:t>
      </w:r>
    </w:p>
    <w:p w14:paraId="7657ABD0" w14:textId="77777777" w:rsidR="006A45C9" w:rsidRDefault="002136FB">
      <w:pPr>
        <w:keepNext/>
        <w:spacing w:before="200" w:after="80"/>
      </w:pPr>
      <w:r>
        <w:rPr>
          <w:b/>
        </w:rPr>
        <w:t>Q2. Which parts of the Patient Access API do you make available? - Clinical</w:t>
      </w:r>
    </w:p>
    <w:p w14:paraId="1C67326A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3E05DCE8" w14:textId="77777777" w:rsidR="006A45C9" w:rsidRDefault="002136FB">
      <w:pPr>
        <w:spacing w:after="40"/>
        <w:ind w:left="432"/>
      </w:pPr>
      <w:r>
        <w:t>☐  Yes</w:t>
      </w:r>
    </w:p>
    <w:p w14:paraId="01F8864E" w14:textId="46B2E2D8" w:rsidR="006A45C9" w:rsidRDefault="00CA1404">
      <w:pPr>
        <w:spacing w:after="40"/>
        <w:ind w:left="432"/>
      </w:pPr>
      <w:r w:rsidRPr="00CA1404">
        <w:t>X</w:t>
      </w:r>
      <w:r w:rsidR="002136FB" w:rsidRPr="00CA1404">
        <w:t xml:space="preserve">  No</w:t>
      </w:r>
    </w:p>
    <w:p w14:paraId="3644FF88" w14:textId="77777777" w:rsidR="006A45C9" w:rsidRDefault="002136FB">
      <w:pPr>
        <w:spacing w:after="40"/>
        <w:ind w:left="432"/>
      </w:pPr>
      <w:r>
        <w:t>☐  Unsure</w:t>
      </w:r>
    </w:p>
    <w:p w14:paraId="100BC9CC" w14:textId="77777777" w:rsidR="006A45C9" w:rsidRDefault="002136FB">
      <w:pPr>
        <w:keepNext/>
        <w:spacing w:before="200" w:after="80"/>
      </w:pPr>
      <w:r>
        <w:rPr>
          <w:b/>
        </w:rPr>
        <w:t>Q2. Which parts of the Patient Access API do you make available? - Provider Directory</w:t>
      </w:r>
    </w:p>
    <w:p w14:paraId="2F4942DE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28971B7D" w14:textId="77777777" w:rsidR="006A45C9" w:rsidRDefault="002136FB">
      <w:pPr>
        <w:spacing w:after="40"/>
        <w:ind w:left="432"/>
      </w:pPr>
      <w:r>
        <w:t>☐  Yes</w:t>
      </w:r>
    </w:p>
    <w:p w14:paraId="48063FE9" w14:textId="77777777" w:rsidR="006A45C9" w:rsidRDefault="002136FB">
      <w:pPr>
        <w:spacing w:after="40"/>
        <w:ind w:left="432"/>
      </w:pPr>
      <w:r>
        <w:t>☐  No</w:t>
      </w:r>
    </w:p>
    <w:p w14:paraId="32CE9BA5" w14:textId="401659D3" w:rsidR="006A45C9" w:rsidRDefault="00CA1404">
      <w:pPr>
        <w:spacing w:after="40"/>
        <w:ind w:left="432"/>
      </w:pPr>
      <w:r>
        <w:t>X</w:t>
      </w:r>
      <w:r w:rsidR="002136FB">
        <w:t xml:space="preserve">  </w:t>
      </w:r>
      <w:r w:rsidR="002136FB" w:rsidRPr="00CA1404">
        <w:t>Unsure</w:t>
      </w:r>
      <w:r w:rsidR="0084671A">
        <w:t xml:space="preserve"> </w:t>
      </w:r>
    </w:p>
    <w:p w14:paraId="3B35E627" w14:textId="77777777" w:rsidR="006A45C9" w:rsidRDefault="002136FB">
      <w:pPr>
        <w:keepNext/>
        <w:spacing w:before="200" w:after="80"/>
      </w:pPr>
      <w:r>
        <w:rPr>
          <w:b/>
        </w:rPr>
        <w:t>Q2. Which parts of the Patient Access API do you make available? - Formulary</w:t>
      </w:r>
    </w:p>
    <w:p w14:paraId="1DCB3E83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1929E0FD" w14:textId="77777777" w:rsidR="006A45C9" w:rsidRDefault="002136FB">
      <w:pPr>
        <w:spacing w:after="40"/>
        <w:ind w:left="432"/>
      </w:pPr>
      <w:r>
        <w:t>☐  Yes</w:t>
      </w:r>
    </w:p>
    <w:p w14:paraId="76A902A1" w14:textId="75D5BC18" w:rsidR="006A45C9" w:rsidRDefault="00C74974">
      <w:pPr>
        <w:spacing w:after="40"/>
        <w:ind w:left="432"/>
      </w:pPr>
      <w:r>
        <w:t>X</w:t>
      </w:r>
      <w:r w:rsidR="002136FB">
        <w:t xml:space="preserve">  </w:t>
      </w:r>
      <w:r w:rsidR="002136FB" w:rsidRPr="00C74974">
        <w:t>No</w:t>
      </w:r>
    </w:p>
    <w:p w14:paraId="4CD6C795" w14:textId="77777777" w:rsidR="006A45C9" w:rsidRDefault="002136FB">
      <w:pPr>
        <w:spacing w:after="40"/>
        <w:ind w:left="432"/>
      </w:pPr>
      <w:r>
        <w:t>☐  Unsure</w:t>
      </w:r>
    </w:p>
    <w:p w14:paraId="66B38AF3" w14:textId="77777777" w:rsidR="006A45C9" w:rsidRDefault="002136FB">
      <w:pPr>
        <w:keepNext/>
        <w:spacing w:before="200" w:after="80"/>
      </w:pPr>
      <w:r>
        <w:rPr>
          <w:b/>
        </w:rPr>
        <w:t>CMS-0057 Access API Expansion - Maturity Assessment - Patient Access API</w:t>
      </w:r>
    </w:p>
    <w:p w14:paraId="10E674BB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7418E559" w14:textId="77777777" w:rsidR="006A45C9" w:rsidRDefault="002136FB">
      <w:pPr>
        <w:spacing w:after="40"/>
        <w:ind w:left="432"/>
      </w:pPr>
      <w:r>
        <w:t>☐  5 — Optimized - Fully implemented and continuously improved</w:t>
      </w:r>
    </w:p>
    <w:p w14:paraId="7A23891B" w14:textId="2D01A073" w:rsidR="006A45C9" w:rsidRDefault="00C74974">
      <w:pPr>
        <w:spacing w:after="40"/>
        <w:ind w:left="432"/>
      </w:pPr>
      <w:r w:rsidRPr="00C74974">
        <w:t>X</w:t>
      </w:r>
      <w:r w:rsidR="002136FB" w:rsidRPr="00C74974">
        <w:t xml:space="preserve">  4 — Managed</w:t>
      </w:r>
      <w:r w:rsidR="002136FB">
        <w:t xml:space="preserve"> - Implemented and monitored</w:t>
      </w:r>
    </w:p>
    <w:p w14:paraId="404FC1BA" w14:textId="77777777" w:rsidR="006A45C9" w:rsidRDefault="002136FB">
      <w:pPr>
        <w:spacing w:after="40"/>
        <w:ind w:left="432"/>
      </w:pPr>
      <w:r>
        <w:t>☐  3 — Defined - Defined and in progress</w:t>
      </w:r>
    </w:p>
    <w:p w14:paraId="4EC7CC38" w14:textId="77777777" w:rsidR="006A45C9" w:rsidRDefault="002136FB">
      <w:pPr>
        <w:spacing w:after="40"/>
        <w:ind w:left="432"/>
      </w:pPr>
      <w:r>
        <w:t>☐  2 — Initial - Planned but not yet implemented</w:t>
      </w:r>
    </w:p>
    <w:p w14:paraId="61F25D67" w14:textId="77777777" w:rsidR="006A45C9" w:rsidRDefault="002136FB">
      <w:pPr>
        <w:spacing w:after="40"/>
        <w:ind w:left="432"/>
      </w:pPr>
      <w:r>
        <w:t>☐  1 — Ad Hoc - Not started or informal process</w:t>
      </w:r>
    </w:p>
    <w:p w14:paraId="29F62930" w14:textId="77777777" w:rsidR="006A45C9" w:rsidRDefault="002136FB">
      <w:pPr>
        <w:keepNext/>
        <w:spacing w:before="200" w:after="80"/>
      </w:pPr>
      <w:r>
        <w:rPr>
          <w:b/>
        </w:rPr>
        <w:t>CMS-0057 Access API Expansion - Maturity Assessment - Provider Access API</w:t>
      </w:r>
    </w:p>
    <w:p w14:paraId="6396D813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2CEC2F3D" w14:textId="77777777" w:rsidR="006A45C9" w:rsidRDefault="002136FB">
      <w:pPr>
        <w:spacing w:after="40"/>
        <w:ind w:left="432"/>
      </w:pPr>
      <w:r>
        <w:t>☐  5 — Optimized - Fully implemented and continuously improved</w:t>
      </w:r>
    </w:p>
    <w:p w14:paraId="7BDD04EF" w14:textId="77777777" w:rsidR="006A45C9" w:rsidRDefault="002136FB">
      <w:pPr>
        <w:spacing w:after="40"/>
        <w:ind w:left="432"/>
      </w:pPr>
      <w:r>
        <w:t>☐  4 — Managed - Implemented and monitored</w:t>
      </w:r>
    </w:p>
    <w:p w14:paraId="6913337E" w14:textId="77777777" w:rsidR="006A45C9" w:rsidRDefault="002136FB">
      <w:pPr>
        <w:spacing w:after="40"/>
        <w:ind w:left="432"/>
      </w:pPr>
      <w:r>
        <w:t>☐  3 — Defined - Defined and in progress</w:t>
      </w:r>
    </w:p>
    <w:p w14:paraId="20AB4D8E" w14:textId="281D6087" w:rsidR="006A45C9" w:rsidRDefault="00C74974">
      <w:pPr>
        <w:spacing w:after="40"/>
        <w:ind w:left="432"/>
      </w:pPr>
      <w:r>
        <w:rPr>
          <w:rFonts w:ascii="Segoe UI Symbol" w:hAnsi="Segoe UI Symbol" w:cs="Segoe UI Symbol"/>
        </w:rPr>
        <w:t>X</w:t>
      </w:r>
      <w:r w:rsidR="002136FB" w:rsidRPr="00C74974">
        <w:t xml:space="preserve">  2 — Initial</w:t>
      </w:r>
      <w:r w:rsidR="002136FB">
        <w:t xml:space="preserve"> - Planned but not yet implemented</w:t>
      </w:r>
    </w:p>
    <w:p w14:paraId="66CAFFD3" w14:textId="77777777" w:rsidR="006A45C9" w:rsidRDefault="002136FB">
      <w:pPr>
        <w:spacing w:after="40"/>
        <w:ind w:left="432"/>
      </w:pPr>
      <w:r>
        <w:t>☐  1 — Ad Hoc - Not started or informal process</w:t>
      </w:r>
    </w:p>
    <w:p w14:paraId="14C5272F" w14:textId="77777777" w:rsidR="006A45C9" w:rsidRDefault="002136FB">
      <w:pPr>
        <w:keepNext/>
        <w:spacing w:before="200" w:after="80"/>
      </w:pPr>
      <w:r>
        <w:rPr>
          <w:b/>
        </w:rPr>
        <w:t>CMS-0057 Access API Expansion - Maturity Assessment - Payer-to-Payer API</w:t>
      </w:r>
    </w:p>
    <w:p w14:paraId="6A7CEE45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55CDAFBF" w14:textId="77777777" w:rsidR="006A45C9" w:rsidRDefault="002136FB">
      <w:pPr>
        <w:spacing w:after="40"/>
        <w:ind w:left="432"/>
      </w:pPr>
      <w:r>
        <w:t>☐  5 — Optimized - Fully implemented and continuously improved</w:t>
      </w:r>
    </w:p>
    <w:p w14:paraId="4EDC14B1" w14:textId="77777777" w:rsidR="006A45C9" w:rsidRDefault="002136FB">
      <w:pPr>
        <w:spacing w:after="40"/>
        <w:ind w:left="432"/>
      </w:pPr>
      <w:r>
        <w:t>☐  4 — Managed - Implemented and monitored</w:t>
      </w:r>
    </w:p>
    <w:p w14:paraId="6C12B020" w14:textId="77777777" w:rsidR="006A45C9" w:rsidRDefault="002136FB">
      <w:pPr>
        <w:spacing w:after="40"/>
        <w:ind w:left="432"/>
      </w:pPr>
      <w:r>
        <w:t>☐  3 — Defined - Defined and in progress</w:t>
      </w:r>
    </w:p>
    <w:p w14:paraId="23FBB60F" w14:textId="1360B496" w:rsidR="006A45C9" w:rsidRDefault="00C74974">
      <w:pPr>
        <w:spacing w:after="40"/>
        <w:ind w:left="432"/>
      </w:pPr>
      <w:r w:rsidRPr="00C74974">
        <w:t>X</w:t>
      </w:r>
      <w:r w:rsidR="002136FB" w:rsidRPr="00C74974">
        <w:t xml:space="preserve">  2 — Initial</w:t>
      </w:r>
      <w:r w:rsidR="002136FB">
        <w:t xml:space="preserve"> - Planned but not yet implemented</w:t>
      </w:r>
    </w:p>
    <w:p w14:paraId="0A842FA6" w14:textId="77777777" w:rsidR="006A45C9" w:rsidRDefault="002136FB">
      <w:pPr>
        <w:spacing w:after="40"/>
        <w:ind w:left="432"/>
      </w:pPr>
      <w:r>
        <w:t>☐  1 — Ad Hoc - Not started or informal process</w:t>
      </w:r>
    </w:p>
    <w:p w14:paraId="0C24B0C0" w14:textId="77777777" w:rsidR="006A45C9" w:rsidRDefault="002136FB">
      <w:pPr>
        <w:keepNext/>
        <w:spacing w:before="200" w:after="80"/>
      </w:pPr>
      <w:r>
        <w:rPr>
          <w:b/>
        </w:rPr>
        <w:t>CMS-0057 Access API Expansion - Maturity Assessment - Prior Authorization API</w:t>
      </w:r>
    </w:p>
    <w:p w14:paraId="769D6720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0F8A2B5E" w14:textId="77777777" w:rsidR="006A45C9" w:rsidRDefault="002136FB">
      <w:pPr>
        <w:spacing w:after="40"/>
        <w:ind w:left="432"/>
      </w:pPr>
      <w:r>
        <w:t>☐  5 — Optimized - Fully implemented and continuously improved</w:t>
      </w:r>
    </w:p>
    <w:p w14:paraId="42AE6879" w14:textId="77777777" w:rsidR="006A45C9" w:rsidRDefault="002136FB">
      <w:pPr>
        <w:spacing w:after="40"/>
        <w:ind w:left="432"/>
      </w:pPr>
      <w:r>
        <w:t>☐  4 — Managed - Implemented and monitored</w:t>
      </w:r>
    </w:p>
    <w:p w14:paraId="37EAD40E" w14:textId="77777777" w:rsidR="006A45C9" w:rsidRDefault="002136FB">
      <w:pPr>
        <w:spacing w:after="40"/>
        <w:ind w:left="432"/>
      </w:pPr>
      <w:r>
        <w:t>☐  3 — Defined - Defined and in progress</w:t>
      </w:r>
    </w:p>
    <w:p w14:paraId="46D5FEB8" w14:textId="27E77DEB" w:rsidR="006A45C9" w:rsidRDefault="00C74974">
      <w:pPr>
        <w:spacing w:after="40"/>
        <w:ind w:left="432"/>
      </w:pPr>
      <w:r w:rsidRPr="00C74974">
        <w:t>X</w:t>
      </w:r>
      <w:r w:rsidR="002136FB" w:rsidRPr="00C74974">
        <w:t xml:space="preserve">  2 — Initial</w:t>
      </w:r>
      <w:r w:rsidR="002136FB">
        <w:t xml:space="preserve"> - Planned but not yet implemented</w:t>
      </w:r>
    </w:p>
    <w:p w14:paraId="1A99A652" w14:textId="77777777" w:rsidR="006A45C9" w:rsidRDefault="002136FB">
      <w:pPr>
        <w:spacing w:after="40"/>
        <w:ind w:left="432"/>
      </w:pPr>
      <w:r>
        <w:t>☐  1 — Ad Hoc - Not started or informal process</w:t>
      </w:r>
    </w:p>
    <w:p w14:paraId="138E6A96" w14:textId="77777777" w:rsidR="006A45C9" w:rsidRDefault="002136FB">
      <w:pPr>
        <w:keepNext/>
        <w:spacing w:before="200" w:after="80"/>
      </w:pPr>
      <w:r>
        <w:rPr>
          <w:b/>
        </w:rPr>
        <w:t>Q3. Do you offer Vision plans to members?</w:t>
      </w:r>
    </w:p>
    <w:p w14:paraId="599BCB51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48D3BF90" w14:textId="311683CA" w:rsidR="006A45C9" w:rsidRDefault="00C74974">
      <w:pPr>
        <w:spacing w:after="40"/>
        <w:ind w:left="432"/>
      </w:pPr>
      <w:r>
        <w:t>X</w:t>
      </w:r>
      <w:r w:rsidR="002136FB">
        <w:t xml:space="preserve">  </w:t>
      </w:r>
      <w:r w:rsidR="002136FB" w:rsidRPr="00C74974">
        <w:t>Yes</w:t>
      </w:r>
    </w:p>
    <w:p w14:paraId="7E68C8AE" w14:textId="77777777" w:rsidR="006A45C9" w:rsidRDefault="002136FB">
      <w:pPr>
        <w:spacing w:after="40"/>
        <w:ind w:left="432"/>
      </w:pPr>
      <w:r>
        <w:t>☐  No</w:t>
      </w:r>
    </w:p>
    <w:p w14:paraId="14E7C575" w14:textId="77777777" w:rsidR="006A45C9" w:rsidRDefault="002136FB">
      <w:pPr>
        <w:spacing w:after="40"/>
        <w:ind w:left="432"/>
      </w:pPr>
      <w:r>
        <w:t>☐  Unsure</w:t>
      </w:r>
    </w:p>
    <w:p w14:paraId="1A8ED1ED" w14:textId="77777777" w:rsidR="006A45C9" w:rsidRDefault="002136FB">
      <w:pPr>
        <w:keepNext/>
        <w:spacing w:before="200" w:after="80"/>
      </w:pPr>
      <w:r>
        <w:rPr>
          <w:b/>
        </w:rPr>
        <w:t>Q3. Number of Vision Members</w:t>
      </w:r>
    </w:p>
    <w:p w14:paraId="74184251" w14:textId="77777777" w:rsidR="006A45C9" w:rsidRDefault="23DDD3FA">
      <w:pPr>
        <w:spacing w:after="40"/>
      </w:pPr>
      <w:r w:rsidRPr="79EE1645">
        <w:rPr>
          <w:i/>
          <w:iCs/>
          <w:color w:val="666666"/>
          <w:sz w:val="18"/>
          <w:szCs w:val="18"/>
        </w:rPr>
        <w:t xml:space="preserve">  [Only answer if: “</w:t>
      </w:r>
      <w:proofErr w:type="spellStart"/>
      <w:r w:rsidRPr="79EE1645">
        <w:rPr>
          <w:i/>
          <w:iCs/>
          <w:color w:val="666666"/>
          <w:sz w:val="18"/>
          <w:szCs w:val="18"/>
        </w:rPr>
        <w:t>visionPlans</w:t>
      </w:r>
      <w:proofErr w:type="spellEnd"/>
      <w:r w:rsidRPr="79EE1645">
        <w:rPr>
          <w:i/>
          <w:iCs/>
          <w:color w:val="666666"/>
          <w:sz w:val="18"/>
          <w:szCs w:val="18"/>
        </w:rPr>
        <w:t>” = “Yes”]</w:t>
      </w:r>
    </w:p>
    <w:p w14:paraId="4E5C38C2" w14:textId="033538BC" w:rsidR="55F7CB48" w:rsidRDefault="55F7CB48" w:rsidP="79EE1645">
      <w:pPr>
        <w:spacing w:after="0"/>
      </w:pPr>
      <w:r>
        <w:t>Vision and Dental are the same as the general Medicaid populations, there are no special groups included/excluded.</w:t>
      </w:r>
    </w:p>
    <w:p w14:paraId="1E1F768D" w14:textId="4AFBEC4A" w:rsidR="79EE1645" w:rsidRDefault="79EE1645" w:rsidP="79EE1645">
      <w:pPr>
        <w:spacing w:after="0"/>
      </w:pPr>
    </w:p>
    <w:p w14:paraId="1DBD0AD8" w14:textId="77777777" w:rsidR="006A45C9" w:rsidRDefault="002136FB">
      <w:pPr>
        <w:keepNext/>
        <w:spacing w:before="200" w:after="80"/>
      </w:pPr>
      <w:r>
        <w:rPr>
          <w:b/>
        </w:rPr>
        <w:t>Q4. Do you offer Dental plans to members?</w:t>
      </w:r>
    </w:p>
    <w:p w14:paraId="7855B717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0B5DD728" w14:textId="10DA5526" w:rsidR="006A45C9" w:rsidRDefault="00C74974">
      <w:pPr>
        <w:spacing w:after="40"/>
        <w:ind w:left="432"/>
      </w:pPr>
      <w:r w:rsidRPr="00C74974">
        <w:t>X</w:t>
      </w:r>
      <w:r w:rsidR="002136FB" w:rsidRPr="00C74974">
        <w:t xml:space="preserve">  Yes</w:t>
      </w:r>
    </w:p>
    <w:p w14:paraId="2A13DF4B" w14:textId="77777777" w:rsidR="006A45C9" w:rsidRDefault="002136FB">
      <w:pPr>
        <w:spacing w:after="40"/>
        <w:ind w:left="432"/>
      </w:pPr>
      <w:r>
        <w:t>☐  No</w:t>
      </w:r>
    </w:p>
    <w:p w14:paraId="5769F7D7" w14:textId="77777777" w:rsidR="006A45C9" w:rsidRDefault="002136FB">
      <w:pPr>
        <w:spacing w:after="40"/>
        <w:ind w:left="432"/>
      </w:pPr>
      <w:r>
        <w:t>☐  Unsure</w:t>
      </w:r>
    </w:p>
    <w:p w14:paraId="1755EAC5" w14:textId="43840EF2" w:rsidR="006A45C9" w:rsidRDefault="002136FB">
      <w:pPr>
        <w:keepNext/>
        <w:spacing w:before="200" w:after="80"/>
      </w:pPr>
      <w:r>
        <w:rPr>
          <w:b/>
        </w:rPr>
        <w:t>Q4. Number of Dental Members</w:t>
      </w:r>
    </w:p>
    <w:p w14:paraId="561C3E1D" w14:textId="77777777" w:rsidR="006A45C9" w:rsidRDefault="23DDD3FA">
      <w:pPr>
        <w:spacing w:after="40"/>
      </w:pPr>
      <w:r w:rsidRPr="79EE1645">
        <w:rPr>
          <w:i/>
          <w:iCs/>
          <w:color w:val="666666"/>
          <w:sz w:val="18"/>
          <w:szCs w:val="18"/>
        </w:rPr>
        <w:t xml:space="preserve">  [Only answer if: “</w:t>
      </w:r>
      <w:proofErr w:type="spellStart"/>
      <w:r w:rsidRPr="79EE1645">
        <w:rPr>
          <w:i/>
          <w:iCs/>
          <w:color w:val="666666"/>
          <w:sz w:val="18"/>
          <w:szCs w:val="18"/>
        </w:rPr>
        <w:t>dentalPlans</w:t>
      </w:r>
      <w:proofErr w:type="spellEnd"/>
      <w:r w:rsidRPr="79EE1645">
        <w:rPr>
          <w:i/>
          <w:iCs/>
          <w:color w:val="666666"/>
          <w:sz w:val="18"/>
          <w:szCs w:val="18"/>
        </w:rPr>
        <w:t>” = “Yes”]</w:t>
      </w:r>
    </w:p>
    <w:p w14:paraId="718244EF" w14:textId="145AA499" w:rsidR="384360DA" w:rsidRDefault="384360DA" w:rsidP="79EE1645">
      <w:pPr>
        <w:spacing w:after="0"/>
      </w:pPr>
      <w:r>
        <w:t>Vision and Dental are the same as the general Medicaid populations, there are no special groups included/excluded.</w:t>
      </w:r>
    </w:p>
    <w:p w14:paraId="5A889C60" w14:textId="75997A2D" w:rsidR="79EE1645" w:rsidRDefault="79EE1645" w:rsidP="79EE1645">
      <w:pPr>
        <w:spacing w:after="0"/>
      </w:pPr>
    </w:p>
    <w:p w14:paraId="4824D321" w14:textId="77777777" w:rsidR="006A45C9" w:rsidRDefault="002136FB">
      <w:pPr>
        <w:keepNext/>
        <w:spacing w:before="200" w:after="80"/>
      </w:pPr>
      <w:r>
        <w:rPr>
          <w:b/>
        </w:rPr>
        <w:t>Q5. Do you have an existing Developer Portal?</w:t>
      </w:r>
    </w:p>
    <w:p w14:paraId="47C46DCF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55B5695A" w14:textId="5F25F7A1" w:rsidR="006A45C9" w:rsidRDefault="00C74974">
      <w:pPr>
        <w:spacing w:after="40"/>
        <w:ind w:left="432"/>
      </w:pPr>
      <w:r w:rsidRPr="00C74974">
        <w:t>X</w:t>
      </w:r>
      <w:r w:rsidR="002136FB" w:rsidRPr="00C74974">
        <w:t xml:space="preserve">  Yes</w:t>
      </w:r>
    </w:p>
    <w:p w14:paraId="2B9782A7" w14:textId="77777777" w:rsidR="006A45C9" w:rsidRDefault="002136FB">
      <w:pPr>
        <w:spacing w:after="40"/>
        <w:ind w:left="432"/>
      </w:pPr>
      <w:r>
        <w:t>☐  No</w:t>
      </w:r>
    </w:p>
    <w:p w14:paraId="6E7C1C27" w14:textId="77777777" w:rsidR="006A45C9" w:rsidRDefault="002136FB">
      <w:pPr>
        <w:spacing w:after="40"/>
        <w:ind w:left="432"/>
      </w:pPr>
      <w:r>
        <w:t>☐  Unsure</w:t>
      </w:r>
    </w:p>
    <w:p w14:paraId="2A50FC0E" w14:textId="77777777" w:rsidR="006A45C9" w:rsidRDefault="002136FB">
      <w:pPr>
        <w:keepNext/>
        <w:spacing w:before="200" w:after="80"/>
      </w:pPr>
      <w:r>
        <w:rPr>
          <w:b/>
        </w:rPr>
        <w:t>Q5. Developer Portal URL:</w:t>
      </w:r>
    </w:p>
    <w:p w14:paraId="7FE27089" w14:textId="77777777" w:rsidR="006A45C9" w:rsidRDefault="002136FB">
      <w:pPr>
        <w:spacing w:after="40"/>
      </w:pPr>
      <w:r>
        <w:rPr>
          <w:i/>
          <w:color w:val="666666"/>
          <w:sz w:val="18"/>
        </w:rPr>
        <w:t xml:space="preserve">  [Only answer if: “</w:t>
      </w:r>
      <w:proofErr w:type="spellStart"/>
      <w:r>
        <w:rPr>
          <w:i/>
          <w:color w:val="666666"/>
          <w:sz w:val="18"/>
        </w:rPr>
        <w:t>developerPortal</w:t>
      </w:r>
      <w:proofErr w:type="spellEnd"/>
      <w:r>
        <w:rPr>
          <w:i/>
          <w:color w:val="666666"/>
          <w:sz w:val="18"/>
        </w:rPr>
        <w:t>” = “Yes”]</w:t>
      </w:r>
    </w:p>
    <w:p w14:paraId="1562C2F4" w14:textId="3DC5DEC0" w:rsidR="006A45C9" w:rsidRDefault="00C74974">
      <w:pPr>
        <w:spacing w:after="0"/>
      </w:pPr>
      <w:hyperlink r:id="rId11" w:tgtFrame="_blank" w:tooltip="https://alpha.portal.safhir.io/" w:history="1">
        <w:r>
          <w:rPr>
            <w:rStyle w:val="Hyperlink"/>
            <w:lang w:val="en-IN"/>
          </w:rPr>
          <w:t>SAFHIR Development Portal</w:t>
        </w:r>
      </w:hyperlink>
    </w:p>
    <w:p w14:paraId="08DDB74D" w14:textId="77777777" w:rsidR="006A45C9" w:rsidRDefault="002136FB">
      <w:r>
        <w:br w:type="page"/>
      </w:r>
    </w:p>
    <w:p w14:paraId="3CCDC257" w14:textId="77777777" w:rsidR="006A45C9" w:rsidRDefault="002136FB">
      <w:pPr>
        <w:pStyle w:val="Heading1"/>
        <w:spacing w:after="120"/>
      </w:pPr>
      <w:r>
        <w:t>Provider Access</w:t>
      </w:r>
    </w:p>
    <w:p w14:paraId="3CA55461" w14:textId="77777777" w:rsidR="006A45C9" w:rsidRDefault="002136FB">
      <w:pPr>
        <w:keepNext/>
        <w:spacing w:before="200" w:after="80"/>
      </w:pPr>
      <w:r>
        <w:rPr>
          <w:b/>
        </w:rPr>
        <w:t>Q1. Is there a current process for attributing members to providers?</w:t>
      </w:r>
    </w:p>
    <w:p w14:paraId="2DA2DFBC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5C6E089C" w14:textId="77777777" w:rsidR="006A45C9" w:rsidRDefault="002136FB">
      <w:pPr>
        <w:spacing w:after="40"/>
        <w:ind w:left="432"/>
      </w:pPr>
      <w:r w:rsidRPr="00FF52BA">
        <w:rPr>
          <w:rFonts w:ascii="Segoe UI Symbol" w:hAnsi="Segoe UI Symbol" w:cs="Segoe UI Symbol"/>
        </w:rPr>
        <w:t>☐</w:t>
      </w:r>
      <w:r w:rsidRPr="00FF52BA">
        <w:t xml:space="preserve">  Yes</w:t>
      </w:r>
    </w:p>
    <w:p w14:paraId="044D364C" w14:textId="74AEEFFB" w:rsidR="006A45C9" w:rsidRDefault="00FF52BA">
      <w:pPr>
        <w:spacing w:after="40"/>
        <w:ind w:left="432"/>
      </w:pPr>
      <w:r>
        <w:t>X</w:t>
      </w:r>
      <w:r w:rsidR="002136FB">
        <w:t xml:space="preserve">  No</w:t>
      </w:r>
    </w:p>
    <w:p w14:paraId="2128AB1F" w14:textId="77777777" w:rsidR="006A45C9" w:rsidRDefault="002136FB">
      <w:pPr>
        <w:spacing w:after="40"/>
        <w:ind w:left="432"/>
      </w:pPr>
      <w:r>
        <w:t>☐  Unsure</w:t>
      </w:r>
    </w:p>
    <w:p w14:paraId="30398FDE" w14:textId="22A97B24" w:rsidR="006A45C9" w:rsidRDefault="002136FB">
      <w:pPr>
        <w:keepNext/>
        <w:spacing w:before="200" w:after="80"/>
      </w:pPr>
      <w:r>
        <w:rPr>
          <w:b/>
        </w:rPr>
        <w:t>Q1. Attribution Method:</w:t>
      </w:r>
    </w:p>
    <w:p w14:paraId="2B50F5B1" w14:textId="77777777" w:rsidR="006A45C9" w:rsidRDefault="002136FB">
      <w:pPr>
        <w:spacing w:after="40"/>
      </w:pPr>
      <w:r>
        <w:rPr>
          <w:i/>
          <w:color w:val="666666"/>
          <w:sz w:val="18"/>
        </w:rPr>
        <w:t xml:space="preserve">  [Only answer if: “</w:t>
      </w:r>
      <w:proofErr w:type="spellStart"/>
      <w:r>
        <w:rPr>
          <w:i/>
          <w:color w:val="666666"/>
          <w:sz w:val="18"/>
        </w:rPr>
        <w:t>memberAttribution</w:t>
      </w:r>
      <w:proofErr w:type="spellEnd"/>
      <w:r>
        <w:rPr>
          <w:i/>
          <w:color w:val="666666"/>
          <w:sz w:val="18"/>
        </w:rPr>
        <w:t>” = “Yes”]</w:t>
      </w:r>
    </w:p>
    <w:p w14:paraId="5BEE4A0F" w14:textId="77777777" w:rsidR="006A45C9" w:rsidRDefault="002136FB">
      <w:pPr>
        <w:spacing w:after="40"/>
      </w:pPr>
      <w:r>
        <w:rPr>
          <w:i/>
          <w:sz w:val="18"/>
        </w:rPr>
        <w:t>Select all that apply by marking the boxes.</w:t>
      </w:r>
    </w:p>
    <w:p w14:paraId="5F9C1B95" w14:textId="77777777" w:rsidR="006A45C9" w:rsidRDefault="002136FB">
      <w:pPr>
        <w:spacing w:after="40"/>
        <w:ind w:left="432"/>
      </w:pPr>
      <w:r>
        <w:t>☐  Claims-based</w:t>
      </w:r>
    </w:p>
    <w:p w14:paraId="02DAFFD2" w14:textId="0BA357D2" w:rsidR="006A45C9" w:rsidRDefault="002136FB">
      <w:pPr>
        <w:spacing w:after="40"/>
        <w:ind w:left="432"/>
      </w:pPr>
      <w:r>
        <w:t>☐  Roster-based</w:t>
      </w:r>
      <w:r w:rsidR="00E471A4">
        <w:t xml:space="preserve"> </w:t>
      </w:r>
    </w:p>
    <w:p w14:paraId="2694C2DA" w14:textId="77777777" w:rsidR="006A45C9" w:rsidRDefault="006A45C9"/>
    <w:p w14:paraId="3403FB71" w14:textId="3E056EA9" w:rsidR="006A45C9" w:rsidRDefault="002136FB">
      <w:pPr>
        <w:keepNext/>
        <w:spacing w:before="200" w:after="80"/>
      </w:pPr>
      <w:r>
        <w:rPr>
          <w:b/>
        </w:rPr>
        <w:t>Q2. Total In-Network Providers</w:t>
      </w:r>
    </w:p>
    <w:p w14:paraId="17D1EB28" w14:textId="4A8A5D03" w:rsidR="006A45C9" w:rsidRDefault="00913A5F">
      <w:pPr>
        <w:spacing w:after="0"/>
      </w:pPr>
      <w:r>
        <w:t>32,000</w:t>
      </w:r>
      <w:r w:rsidR="002136FB">
        <w:t>___</w:t>
      </w:r>
    </w:p>
    <w:p w14:paraId="6B370D7C" w14:textId="2DA39935" w:rsidR="006A45C9" w:rsidRDefault="006A45C9">
      <w:pPr>
        <w:spacing w:after="0"/>
      </w:pPr>
    </w:p>
    <w:p w14:paraId="3A0D317A" w14:textId="77777777" w:rsidR="006A45C9" w:rsidRDefault="002136FB">
      <w:pPr>
        <w:keepNext/>
        <w:spacing w:before="200" w:after="80"/>
      </w:pPr>
      <w:r>
        <w:rPr>
          <w:b/>
        </w:rPr>
        <w:t>Q3. Do you have a provider portal where providers submit prior authorizations or obtain data?</w:t>
      </w:r>
    </w:p>
    <w:p w14:paraId="272FF0A9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753046FA" w14:textId="6249DDCA" w:rsidR="006A45C9" w:rsidRDefault="00913A5F">
      <w:pPr>
        <w:spacing w:after="40"/>
        <w:ind w:left="432"/>
      </w:pPr>
      <w:r>
        <w:t>X</w:t>
      </w:r>
      <w:r w:rsidR="002136FB">
        <w:t xml:space="preserve">  </w:t>
      </w:r>
      <w:r w:rsidR="000B019F" w:rsidRPr="00913A5F">
        <w:t>Yes</w:t>
      </w:r>
    </w:p>
    <w:p w14:paraId="581FDEE1" w14:textId="2DDE80B7" w:rsidR="006A45C9" w:rsidRDefault="002136FB">
      <w:pPr>
        <w:spacing w:after="40"/>
        <w:ind w:left="432"/>
      </w:pPr>
      <w:r>
        <w:t>☐  No</w:t>
      </w:r>
    </w:p>
    <w:p w14:paraId="59B63388" w14:textId="77777777" w:rsidR="006A45C9" w:rsidRDefault="002136FB">
      <w:pPr>
        <w:spacing w:after="40"/>
        <w:ind w:left="432"/>
      </w:pPr>
      <w:r>
        <w:t>☐  Unsure</w:t>
      </w:r>
    </w:p>
    <w:p w14:paraId="3DE3C16C" w14:textId="77777777" w:rsidR="006A45C9" w:rsidRDefault="002136FB">
      <w:pPr>
        <w:keepNext/>
        <w:spacing w:before="200" w:after="80"/>
      </w:pPr>
      <w:r>
        <w:rPr>
          <w:b/>
        </w:rPr>
        <w:t>Q3. Portal Name:</w:t>
      </w:r>
    </w:p>
    <w:p w14:paraId="65801DFB" w14:textId="77777777" w:rsidR="006A45C9" w:rsidRDefault="002136FB">
      <w:pPr>
        <w:spacing w:after="40"/>
      </w:pPr>
      <w:r>
        <w:rPr>
          <w:i/>
          <w:color w:val="666666"/>
          <w:sz w:val="18"/>
        </w:rPr>
        <w:t xml:space="preserve">  [Only answer if: “</w:t>
      </w:r>
      <w:proofErr w:type="spellStart"/>
      <w:r>
        <w:rPr>
          <w:i/>
          <w:color w:val="666666"/>
          <w:sz w:val="18"/>
        </w:rPr>
        <w:t>providerPortal</w:t>
      </w:r>
      <w:proofErr w:type="spellEnd"/>
      <w:r>
        <w:rPr>
          <w:i/>
          <w:color w:val="666666"/>
          <w:sz w:val="18"/>
        </w:rPr>
        <w:t>” = “Yes”]</w:t>
      </w:r>
    </w:p>
    <w:p w14:paraId="6506CC99" w14:textId="40E7D710" w:rsidR="006A45C9" w:rsidRDefault="00BF0FE4" w:rsidP="000B019F">
      <w:pPr>
        <w:spacing w:after="0"/>
      </w:pPr>
      <w:r>
        <w:t xml:space="preserve">Gainwell Provider </w:t>
      </w:r>
      <w:proofErr w:type="gramStart"/>
      <w:r>
        <w:t>Portal</w:t>
      </w:r>
      <w:r w:rsidR="002136FB">
        <w:t>__</w:t>
      </w:r>
      <w:proofErr w:type="gramEnd"/>
      <w:r w:rsidR="002136FB">
        <w:t>__________</w:t>
      </w:r>
    </w:p>
    <w:p w14:paraId="50E3FC26" w14:textId="77777777" w:rsidR="006A45C9" w:rsidRDefault="002136FB">
      <w:pPr>
        <w:keepNext/>
        <w:spacing w:before="200" w:after="80"/>
      </w:pPr>
      <w:r>
        <w:rPr>
          <w:b/>
        </w:rPr>
        <w:t>Q4. Do your in-network providers have digital accounts with you?</w:t>
      </w:r>
    </w:p>
    <w:p w14:paraId="554D0D3A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08015898" w14:textId="183AC7AE" w:rsidR="006A45C9" w:rsidRDefault="000B019F">
      <w:pPr>
        <w:spacing w:after="40"/>
        <w:ind w:left="432"/>
      </w:pPr>
      <w:r w:rsidRPr="000B019F">
        <w:t>X</w:t>
      </w:r>
      <w:r w:rsidR="002136FB" w:rsidRPr="000B019F">
        <w:t xml:space="preserve">  Yes</w:t>
      </w:r>
    </w:p>
    <w:p w14:paraId="36B06FA0" w14:textId="77777777" w:rsidR="006A45C9" w:rsidRDefault="002136FB">
      <w:pPr>
        <w:spacing w:after="40"/>
        <w:ind w:left="432"/>
      </w:pPr>
      <w:r>
        <w:t>☐  No</w:t>
      </w:r>
    </w:p>
    <w:p w14:paraId="29B70DA4" w14:textId="77777777" w:rsidR="006A45C9" w:rsidRDefault="002136FB">
      <w:pPr>
        <w:spacing w:after="40"/>
        <w:ind w:left="432"/>
      </w:pPr>
      <w:r>
        <w:t>☐  Unsure</w:t>
      </w:r>
    </w:p>
    <w:p w14:paraId="6E930F1D" w14:textId="77777777" w:rsidR="006A45C9" w:rsidRDefault="002136FB">
      <w:pPr>
        <w:keepNext/>
        <w:spacing w:before="200" w:after="80"/>
      </w:pPr>
      <w:r>
        <w:rPr>
          <w:b/>
        </w:rPr>
        <w:t>Q5. Does your Provider Portal enable new external features to be integrated?</w:t>
      </w:r>
    </w:p>
    <w:p w14:paraId="1AB7B0C4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140511F8" w14:textId="77777777" w:rsidR="006A45C9" w:rsidRDefault="002136FB">
      <w:pPr>
        <w:spacing w:after="40"/>
        <w:ind w:left="432"/>
      </w:pPr>
      <w:r>
        <w:t>☐  Not Applicable</w:t>
      </w:r>
    </w:p>
    <w:p w14:paraId="218F0481" w14:textId="77777777" w:rsidR="006A45C9" w:rsidRDefault="002136FB">
      <w:pPr>
        <w:spacing w:after="40"/>
        <w:ind w:left="432"/>
      </w:pPr>
      <w:r>
        <w:t>☐  Yes</w:t>
      </w:r>
    </w:p>
    <w:p w14:paraId="06AC7F31" w14:textId="77777777" w:rsidR="006A45C9" w:rsidRDefault="002136FB">
      <w:pPr>
        <w:spacing w:after="40"/>
        <w:ind w:left="432"/>
      </w:pPr>
      <w:r>
        <w:t>☐  No</w:t>
      </w:r>
    </w:p>
    <w:p w14:paraId="2298225D" w14:textId="39656604" w:rsidR="006A45C9" w:rsidRDefault="00CB08D2">
      <w:pPr>
        <w:spacing w:after="40"/>
        <w:ind w:left="432"/>
      </w:pPr>
      <w:r>
        <w:rPr>
          <w:highlight w:val="yellow"/>
        </w:rPr>
        <w:t>X</w:t>
      </w:r>
      <w:r w:rsidR="002136FB" w:rsidRPr="006234CE">
        <w:rPr>
          <w:highlight w:val="yellow"/>
        </w:rPr>
        <w:t xml:space="preserve">  Unsure</w:t>
      </w:r>
    </w:p>
    <w:p w14:paraId="416B2007" w14:textId="77777777" w:rsidR="006A45C9" w:rsidRDefault="002136FB">
      <w:pPr>
        <w:keepNext/>
        <w:spacing w:before="200" w:after="80"/>
      </w:pPr>
      <w:r>
        <w:rPr>
          <w:b/>
        </w:rPr>
        <w:t>Q6. Do you have a member portal that can capture member opt-out from provider data sharing?</w:t>
      </w:r>
    </w:p>
    <w:p w14:paraId="45B88901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536CCABF" w14:textId="77777777" w:rsidR="006A45C9" w:rsidRDefault="002136FB">
      <w:pPr>
        <w:spacing w:after="40"/>
        <w:ind w:left="432"/>
      </w:pPr>
      <w:r>
        <w:t>☐  Yes</w:t>
      </w:r>
    </w:p>
    <w:p w14:paraId="0FAAE3FF" w14:textId="5D6386A9" w:rsidR="006A45C9" w:rsidRDefault="00C52CFA">
      <w:pPr>
        <w:spacing w:after="40"/>
        <w:ind w:left="432"/>
      </w:pPr>
      <w:r w:rsidRPr="00C52CFA">
        <w:t>X</w:t>
      </w:r>
      <w:r w:rsidR="002136FB" w:rsidRPr="00C52CFA">
        <w:t xml:space="preserve">  No</w:t>
      </w:r>
    </w:p>
    <w:p w14:paraId="29F9629D" w14:textId="77777777" w:rsidR="006A45C9" w:rsidRDefault="002136FB">
      <w:pPr>
        <w:spacing w:after="40"/>
        <w:ind w:left="432"/>
      </w:pPr>
      <w:r>
        <w:t>☐  In Development</w:t>
      </w:r>
    </w:p>
    <w:p w14:paraId="5F48E49E" w14:textId="77777777" w:rsidR="006A45C9" w:rsidRDefault="002136FB">
      <w:pPr>
        <w:spacing w:after="40"/>
        <w:ind w:left="432"/>
      </w:pPr>
      <w:r>
        <w:t>☐  Unsure</w:t>
      </w:r>
    </w:p>
    <w:p w14:paraId="0A777B76" w14:textId="77777777" w:rsidR="006A45C9" w:rsidRDefault="002136FB">
      <w:r>
        <w:br w:type="page"/>
      </w:r>
    </w:p>
    <w:p w14:paraId="24C80D39" w14:textId="77777777" w:rsidR="006A45C9" w:rsidRDefault="002136FB">
      <w:pPr>
        <w:pStyle w:val="Heading1"/>
        <w:spacing w:after="120"/>
      </w:pPr>
      <w:r>
        <w:t>Payer-to-Payer</w:t>
      </w:r>
    </w:p>
    <w:p w14:paraId="29B015C1" w14:textId="77777777" w:rsidR="006A45C9" w:rsidRDefault="002136FB">
      <w:pPr>
        <w:keepNext/>
        <w:spacing w:before="200" w:after="80"/>
      </w:pPr>
      <w:r>
        <w:rPr>
          <w:b/>
        </w:rPr>
        <w:t>Q1. Do you have a secure member portal where members can access their information?</w:t>
      </w:r>
    </w:p>
    <w:p w14:paraId="633F62FB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11C5172B" w14:textId="77777777" w:rsidR="006A45C9" w:rsidRDefault="002136FB">
      <w:pPr>
        <w:spacing w:after="40"/>
        <w:ind w:left="432"/>
      </w:pPr>
      <w:r>
        <w:t>☐  Yes</w:t>
      </w:r>
    </w:p>
    <w:p w14:paraId="51169A3F" w14:textId="7F52439E" w:rsidR="006A45C9" w:rsidRDefault="00CF4642">
      <w:pPr>
        <w:spacing w:after="40"/>
        <w:ind w:left="432"/>
      </w:pPr>
      <w:r w:rsidRPr="00CF4642">
        <w:t>X</w:t>
      </w:r>
      <w:r w:rsidR="002136FB" w:rsidRPr="00CF4642">
        <w:t xml:space="preserve">  No</w:t>
      </w:r>
    </w:p>
    <w:p w14:paraId="6B28439E" w14:textId="77777777" w:rsidR="006A45C9" w:rsidRDefault="002136FB">
      <w:pPr>
        <w:spacing w:after="40"/>
        <w:ind w:left="432"/>
      </w:pPr>
      <w:r>
        <w:t>☐  Unsure</w:t>
      </w:r>
    </w:p>
    <w:p w14:paraId="02B6F159" w14:textId="77777777" w:rsidR="006A45C9" w:rsidRDefault="002136FB">
      <w:pPr>
        <w:keepNext/>
        <w:spacing w:before="200" w:after="80"/>
      </w:pPr>
      <w:r>
        <w:rPr>
          <w:b/>
        </w:rPr>
        <w:t>Q1. Monthly Active Users:</w:t>
      </w:r>
    </w:p>
    <w:p w14:paraId="3F559ADB" w14:textId="77777777" w:rsidR="006A45C9" w:rsidRDefault="002136FB">
      <w:pPr>
        <w:spacing w:after="40"/>
      </w:pPr>
      <w:r>
        <w:rPr>
          <w:i/>
          <w:color w:val="666666"/>
          <w:sz w:val="18"/>
        </w:rPr>
        <w:t xml:space="preserve">  [Only answer if: “</w:t>
      </w:r>
      <w:proofErr w:type="spellStart"/>
      <w:r>
        <w:rPr>
          <w:i/>
          <w:color w:val="666666"/>
          <w:sz w:val="18"/>
        </w:rPr>
        <w:t>memberPortal</w:t>
      </w:r>
      <w:proofErr w:type="spellEnd"/>
      <w:r>
        <w:rPr>
          <w:i/>
          <w:color w:val="666666"/>
          <w:sz w:val="18"/>
        </w:rPr>
        <w:t>” = “Yes”]</w:t>
      </w:r>
    </w:p>
    <w:p w14:paraId="12AA3581" w14:textId="4F544F8C" w:rsidR="006A45C9" w:rsidRDefault="002136FB" w:rsidP="00CF4642">
      <w:pPr>
        <w:spacing w:after="0"/>
      </w:pPr>
      <w:r>
        <w:t>______________</w:t>
      </w:r>
    </w:p>
    <w:p w14:paraId="26D348E4" w14:textId="77777777" w:rsidR="006A45C9" w:rsidRDefault="002136FB">
      <w:pPr>
        <w:keepNext/>
        <w:spacing w:before="200" w:after="80"/>
      </w:pPr>
      <w:r>
        <w:rPr>
          <w:b/>
        </w:rPr>
        <w:t>Q2. Does your member portal support the collection of Opt-in data to enable the member to be submitted to another Payer to retrieve their data?</w:t>
      </w:r>
    </w:p>
    <w:p w14:paraId="12A0210E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2420E1D7" w14:textId="77777777" w:rsidR="006A45C9" w:rsidRDefault="002136FB">
      <w:pPr>
        <w:spacing w:after="40"/>
        <w:ind w:left="432"/>
      </w:pPr>
      <w:r>
        <w:t>☐  Yes - Capability implemented</w:t>
      </w:r>
    </w:p>
    <w:p w14:paraId="1C84C116" w14:textId="77777777" w:rsidR="006A45C9" w:rsidRDefault="002136FB">
      <w:pPr>
        <w:spacing w:after="40"/>
        <w:ind w:left="432"/>
      </w:pPr>
      <w:r>
        <w:t>☐  In Progress</w:t>
      </w:r>
    </w:p>
    <w:p w14:paraId="2BF02383" w14:textId="77777777" w:rsidR="006A45C9" w:rsidRDefault="002136FB">
      <w:pPr>
        <w:spacing w:after="40"/>
        <w:ind w:left="432"/>
      </w:pPr>
      <w:r>
        <w:t>☐  No</w:t>
      </w:r>
    </w:p>
    <w:p w14:paraId="368F2D1C" w14:textId="77777777" w:rsidR="006A45C9" w:rsidRDefault="002136FB">
      <w:pPr>
        <w:spacing w:after="40"/>
        <w:ind w:left="432"/>
      </w:pPr>
      <w:r>
        <w:t>☐  Unsure</w:t>
      </w:r>
    </w:p>
    <w:p w14:paraId="2DC260D1" w14:textId="77777777" w:rsidR="006A45C9" w:rsidRDefault="002136FB">
      <w:pPr>
        <w:keepNext/>
        <w:spacing w:before="200" w:after="80"/>
      </w:pPr>
      <w:r>
        <w:rPr>
          <w:b/>
        </w:rPr>
        <w:t>Q3. Do you have established relationships with other payers for API access?</w:t>
      </w:r>
    </w:p>
    <w:p w14:paraId="1508FD02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14DEE95B" w14:textId="77777777" w:rsidR="006A45C9" w:rsidRDefault="002136FB">
      <w:pPr>
        <w:spacing w:after="40"/>
        <w:ind w:left="432"/>
      </w:pPr>
      <w:r>
        <w:t>☐  Yes</w:t>
      </w:r>
    </w:p>
    <w:p w14:paraId="46AB014E" w14:textId="5DD60A41" w:rsidR="006A45C9" w:rsidRDefault="00CF4642">
      <w:pPr>
        <w:spacing w:after="40"/>
        <w:ind w:left="432"/>
      </w:pPr>
      <w:r w:rsidRPr="00CF4642">
        <w:t>X</w:t>
      </w:r>
      <w:r w:rsidR="002136FB" w:rsidRPr="00CF4642">
        <w:t xml:space="preserve">  No</w:t>
      </w:r>
    </w:p>
    <w:p w14:paraId="295DDE7C" w14:textId="77777777" w:rsidR="006A45C9" w:rsidRDefault="002136FB">
      <w:pPr>
        <w:spacing w:after="40"/>
        <w:ind w:left="432"/>
      </w:pPr>
      <w:r>
        <w:t>☐  Unsure</w:t>
      </w:r>
    </w:p>
    <w:p w14:paraId="112D0A06" w14:textId="77777777" w:rsidR="006A45C9" w:rsidRDefault="002136FB">
      <w:pPr>
        <w:keepNext/>
        <w:spacing w:before="200" w:after="80"/>
      </w:pPr>
      <w:r>
        <w:rPr>
          <w:b/>
        </w:rPr>
        <w:t>Q3. Connected Payers (list up to 5):</w:t>
      </w:r>
    </w:p>
    <w:p w14:paraId="07E64CE5" w14:textId="77777777" w:rsidR="006A45C9" w:rsidRDefault="002136FB">
      <w:pPr>
        <w:spacing w:after="40"/>
      </w:pPr>
      <w:r>
        <w:rPr>
          <w:i/>
          <w:color w:val="666666"/>
          <w:sz w:val="18"/>
        </w:rPr>
        <w:t xml:space="preserve">  [Only answer if: “</w:t>
      </w:r>
      <w:proofErr w:type="spellStart"/>
      <w:r>
        <w:rPr>
          <w:i/>
          <w:color w:val="666666"/>
          <w:sz w:val="18"/>
        </w:rPr>
        <w:t>payerConnections</w:t>
      </w:r>
      <w:proofErr w:type="spellEnd"/>
      <w:r>
        <w:rPr>
          <w:i/>
          <w:color w:val="666666"/>
          <w:sz w:val="18"/>
        </w:rPr>
        <w:t>” = “Yes”]</w:t>
      </w:r>
    </w:p>
    <w:p w14:paraId="29208FF6" w14:textId="4957266E" w:rsidR="006A45C9" w:rsidRDefault="002136FB">
      <w:pPr>
        <w:spacing w:after="40"/>
        <w:ind w:left="288"/>
      </w:pPr>
      <w:r>
        <w:t>1. ______</w:t>
      </w:r>
    </w:p>
    <w:p w14:paraId="613F8EA2" w14:textId="16569C5D" w:rsidR="006A45C9" w:rsidRDefault="002136FB">
      <w:pPr>
        <w:spacing w:after="40"/>
        <w:ind w:left="288"/>
      </w:pPr>
      <w:r>
        <w:t>2. ______</w:t>
      </w:r>
    </w:p>
    <w:p w14:paraId="5E4FB484" w14:textId="17C224B7" w:rsidR="006A45C9" w:rsidRDefault="002136FB">
      <w:pPr>
        <w:spacing w:after="40"/>
        <w:ind w:left="288"/>
      </w:pPr>
      <w:r>
        <w:t>3. ______</w:t>
      </w:r>
    </w:p>
    <w:p w14:paraId="32CD19B9" w14:textId="13755E61" w:rsidR="006A45C9" w:rsidRDefault="002136FB">
      <w:pPr>
        <w:spacing w:after="40"/>
        <w:ind w:left="288"/>
      </w:pPr>
      <w:r>
        <w:t>4. ______</w:t>
      </w:r>
    </w:p>
    <w:p w14:paraId="0160AC05" w14:textId="16CD67B9" w:rsidR="006A45C9" w:rsidRDefault="002136FB">
      <w:pPr>
        <w:spacing w:after="40"/>
        <w:ind w:left="288"/>
      </w:pPr>
      <w:r>
        <w:t>5. ______</w:t>
      </w:r>
    </w:p>
    <w:p w14:paraId="74B3FF2D" w14:textId="77777777" w:rsidR="006A45C9" w:rsidRDefault="002136FB">
      <w:pPr>
        <w:keepNext/>
        <w:spacing w:before="200" w:after="80"/>
      </w:pPr>
      <w:r>
        <w:rPr>
          <w:b/>
        </w:rPr>
        <w:t>Q4. Do you have any current methods of data exchange with other plans?</w:t>
      </w:r>
    </w:p>
    <w:p w14:paraId="38514681" w14:textId="77777777" w:rsidR="006A45C9" w:rsidRDefault="002136FB">
      <w:pPr>
        <w:spacing w:after="40"/>
      </w:pPr>
      <w:r>
        <w:rPr>
          <w:i/>
          <w:sz w:val="18"/>
        </w:rPr>
        <w:t>Select all that apply by marking the boxes.</w:t>
      </w:r>
    </w:p>
    <w:p w14:paraId="210A8A1F" w14:textId="77777777" w:rsidR="006A45C9" w:rsidRDefault="002136FB">
      <w:pPr>
        <w:spacing w:after="40"/>
        <w:ind w:left="432"/>
      </w:pPr>
      <w:r>
        <w:t>☐  HIE</w:t>
      </w:r>
    </w:p>
    <w:p w14:paraId="2C619723" w14:textId="77777777" w:rsidR="006A45C9" w:rsidRDefault="002136FB">
      <w:pPr>
        <w:spacing w:after="40"/>
        <w:ind w:left="432"/>
      </w:pPr>
      <w:r>
        <w:t>☐  Direct Exchange</w:t>
      </w:r>
    </w:p>
    <w:p w14:paraId="36EFE552" w14:textId="617937A1" w:rsidR="006A45C9" w:rsidRDefault="004C191D">
      <w:pPr>
        <w:spacing w:after="40"/>
        <w:ind w:left="432"/>
      </w:pPr>
      <w:r>
        <w:t>X</w:t>
      </w:r>
      <w:r w:rsidR="002136FB">
        <w:t xml:space="preserve">  File Transfer</w:t>
      </w:r>
    </w:p>
    <w:p w14:paraId="2C3D38D5" w14:textId="77777777" w:rsidR="006A45C9" w:rsidRDefault="002136FB">
      <w:pPr>
        <w:spacing w:after="40"/>
        <w:ind w:left="432"/>
      </w:pPr>
      <w:r>
        <w:t>☐  Other</w:t>
      </w:r>
    </w:p>
    <w:p w14:paraId="43BA0624" w14:textId="77777777" w:rsidR="006A45C9" w:rsidRDefault="006A45C9"/>
    <w:p w14:paraId="528A66D9" w14:textId="77777777" w:rsidR="006A45C9" w:rsidRDefault="002136FB">
      <w:pPr>
        <w:keepNext/>
        <w:spacing w:before="200" w:after="80"/>
      </w:pPr>
      <w:r>
        <w:rPr>
          <w:b/>
        </w:rPr>
        <w:t>Q5. Do you have a Patient Access app connected to other plans?</w:t>
      </w:r>
    </w:p>
    <w:p w14:paraId="22986F85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4CFB0F3E" w14:textId="77777777" w:rsidR="006A45C9" w:rsidRDefault="002136FB">
      <w:pPr>
        <w:spacing w:after="40"/>
        <w:ind w:left="432"/>
      </w:pPr>
      <w:r>
        <w:t>☐  Yes</w:t>
      </w:r>
    </w:p>
    <w:p w14:paraId="568493C4" w14:textId="33BAEAAA" w:rsidR="006A45C9" w:rsidRDefault="00FB015D">
      <w:pPr>
        <w:spacing w:after="40"/>
        <w:ind w:left="432"/>
      </w:pPr>
      <w:r w:rsidRPr="00FB015D">
        <w:t>X</w:t>
      </w:r>
      <w:r w:rsidR="002136FB" w:rsidRPr="00FB015D">
        <w:t xml:space="preserve">  No</w:t>
      </w:r>
    </w:p>
    <w:p w14:paraId="3725A2AA" w14:textId="77777777" w:rsidR="006A45C9" w:rsidRDefault="002136FB">
      <w:pPr>
        <w:spacing w:after="40"/>
        <w:ind w:left="432"/>
      </w:pPr>
      <w:r>
        <w:t>☐  Unsure</w:t>
      </w:r>
    </w:p>
    <w:p w14:paraId="39DE3324" w14:textId="77777777" w:rsidR="006A45C9" w:rsidRDefault="002136FB">
      <w:r>
        <w:br w:type="page"/>
      </w:r>
    </w:p>
    <w:p w14:paraId="1C5CCEB0" w14:textId="77777777" w:rsidR="006A45C9" w:rsidRDefault="002136FB">
      <w:pPr>
        <w:pStyle w:val="Heading1"/>
        <w:spacing w:after="120"/>
      </w:pPr>
      <w:r>
        <w:t>Infrastructure</w:t>
      </w:r>
    </w:p>
    <w:p w14:paraId="2F71EAEA" w14:textId="77777777" w:rsidR="006A45C9" w:rsidRDefault="002136FB">
      <w:pPr>
        <w:keepNext/>
        <w:spacing w:before="200" w:after="80"/>
      </w:pPr>
      <w:r>
        <w:rPr>
          <w:b/>
        </w:rPr>
        <w:t>Q1. What is the Cloud Platform of choice?</w:t>
      </w:r>
    </w:p>
    <w:p w14:paraId="404DD698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052E58EB" w14:textId="77777777" w:rsidR="006A45C9" w:rsidRDefault="002136FB">
      <w:pPr>
        <w:spacing w:after="40"/>
        <w:ind w:left="432"/>
      </w:pPr>
      <w:r>
        <w:t>☐  AWS</w:t>
      </w:r>
    </w:p>
    <w:p w14:paraId="5E15DEB9" w14:textId="0145BFD8" w:rsidR="006A45C9" w:rsidRDefault="005E071E">
      <w:pPr>
        <w:spacing w:after="40"/>
        <w:ind w:left="432"/>
      </w:pPr>
      <w:r w:rsidRPr="005E071E">
        <w:t>X</w:t>
      </w:r>
      <w:r w:rsidR="002136FB" w:rsidRPr="005E071E">
        <w:t xml:space="preserve">  Azure</w:t>
      </w:r>
      <w:r w:rsidR="00F91D03">
        <w:t xml:space="preserve"> </w:t>
      </w:r>
      <w:r w:rsidR="00FB015D">
        <w:t>-</w:t>
      </w:r>
      <w:r w:rsidR="00F91D03">
        <w:t xml:space="preserve"> </w:t>
      </w:r>
      <w:r w:rsidR="00F91D03" w:rsidRPr="005E071E">
        <w:t xml:space="preserve">for state projects, however if a vendor </w:t>
      </w:r>
      <w:r w:rsidR="00D9660D" w:rsidRPr="005E071E">
        <w:t>is utilized it depends on the vendor’s product.</w:t>
      </w:r>
    </w:p>
    <w:p w14:paraId="080E579F" w14:textId="77777777" w:rsidR="006A45C9" w:rsidRDefault="002136FB">
      <w:pPr>
        <w:spacing w:after="40"/>
        <w:ind w:left="432"/>
      </w:pPr>
      <w:r>
        <w:t>☐  Google Cloud</w:t>
      </w:r>
    </w:p>
    <w:p w14:paraId="29441E45" w14:textId="77777777" w:rsidR="006A45C9" w:rsidRDefault="002136FB">
      <w:pPr>
        <w:spacing w:after="40"/>
        <w:ind w:left="432"/>
      </w:pPr>
      <w:r>
        <w:t xml:space="preserve">☐  </w:t>
      </w:r>
      <w:proofErr w:type="gramStart"/>
      <w:r>
        <w:t>On-Premise</w:t>
      </w:r>
      <w:proofErr w:type="gramEnd"/>
    </w:p>
    <w:p w14:paraId="3549F6B0" w14:textId="63379FED" w:rsidR="006A45C9" w:rsidRDefault="002136FB">
      <w:pPr>
        <w:spacing w:after="40"/>
        <w:ind w:left="432"/>
      </w:pPr>
      <w:r>
        <w:t>☐  Other</w:t>
      </w:r>
      <w:r w:rsidR="00E9150B">
        <w:t xml:space="preserve">  </w:t>
      </w:r>
    </w:p>
    <w:p w14:paraId="71898B8F" w14:textId="77777777" w:rsidR="006A45C9" w:rsidRDefault="002136FB">
      <w:pPr>
        <w:keepNext/>
        <w:spacing w:before="200" w:after="80"/>
      </w:pPr>
      <w:r>
        <w:rPr>
          <w:b/>
        </w:rPr>
        <w:t xml:space="preserve">Q2. If Onyx was chosen to provide your CMS-0057 </w:t>
      </w:r>
      <w:proofErr w:type="gramStart"/>
      <w:r>
        <w:rPr>
          <w:b/>
        </w:rPr>
        <w:t>capabilities</w:t>
      </w:r>
      <w:proofErr w:type="gramEnd"/>
      <w:r>
        <w:rPr>
          <w:b/>
        </w:rPr>
        <w:t xml:space="preserve"> where would you choose to host the solution?</w:t>
      </w:r>
    </w:p>
    <w:p w14:paraId="44BBF40C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798E3703" w14:textId="48A13C15" w:rsidR="006A45C9" w:rsidRDefault="005E071E">
      <w:pPr>
        <w:spacing w:after="40"/>
        <w:ind w:left="432"/>
      </w:pPr>
      <w:r>
        <w:rPr>
          <w:rFonts w:ascii="Segoe UI Symbol" w:hAnsi="Segoe UI Symbol" w:cs="Segoe UI Symbol"/>
        </w:rPr>
        <w:t>X</w:t>
      </w:r>
      <w:r w:rsidR="002136FB" w:rsidRPr="005E071E">
        <w:t xml:space="preserve">  Onyx hosted</w:t>
      </w:r>
      <w:r w:rsidR="00D9660D">
        <w:t xml:space="preserve"> </w:t>
      </w:r>
      <w:r>
        <w:t xml:space="preserve">– This is the </w:t>
      </w:r>
      <w:r w:rsidR="00D9660D" w:rsidRPr="005E071E">
        <w:t>most likely direction based on previous conversations,</w:t>
      </w:r>
      <w:r w:rsidR="00D9660D">
        <w:t xml:space="preserve"> </w:t>
      </w:r>
      <w:r>
        <w:t>we</w:t>
      </w:r>
      <w:r w:rsidR="00D9660D" w:rsidRPr="005E071E">
        <w:t xml:space="preserve"> </w:t>
      </w:r>
      <w:r w:rsidR="008F65AA" w:rsidRPr="005E071E">
        <w:t>may need more details to see what a co-hosted solution would look like.</w:t>
      </w:r>
    </w:p>
    <w:p w14:paraId="5FE1794E" w14:textId="77777777" w:rsidR="006A45C9" w:rsidRDefault="002136FB">
      <w:pPr>
        <w:spacing w:after="40"/>
        <w:ind w:left="432"/>
      </w:pPr>
      <w:r>
        <w:t>☐  Client hosted</w:t>
      </w:r>
    </w:p>
    <w:p w14:paraId="67F791E8" w14:textId="77777777" w:rsidR="006A45C9" w:rsidRDefault="002136FB">
      <w:pPr>
        <w:spacing w:after="40"/>
        <w:ind w:left="432"/>
      </w:pPr>
      <w:r>
        <w:t>☐  Co-hosted</w:t>
      </w:r>
    </w:p>
    <w:p w14:paraId="1FA552B1" w14:textId="77777777" w:rsidR="006A45C9" w:rsidRDefault="002136FB">
      <w:pPr>
        <w:spacing w:after="40"/>
        <w:ind w:left="432"/>
      </w:pPr>
      <w:r>
        <w:t>☐  To be determined</w:t>
      </w:r>
    </w:p>
    <w:p w14:paraId="246208E0" w14:textId="77777777" w:rsidR="006A45C9" w:rsidRDefault="002136FB">
      <w:pPr>
        <w:keepNext/>
        <w:spacing w:before="200" w:after="80"/>
      </w:pPr>
      <w:r>
        <w:rPr>
          <w:b/>
        </w:rPr>
        <w:t>Q3. Do you support SFTP for file exchanges?</w:t>
      </w:r>
    </w:p>
    <w:p w14:paraId="5FFB322B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42C08FAF" w14:textId="24B5005F" w:rsidR="006A45C9" w:rsidRDefault="005E071E">
      <w:pPr>
        <w:spacing w:after="40"/>
        <w:ind w:left="432"/>
      </w:pPr>
      <w:r w:rsidRPr="005E071E">
        <w:t>X</w:t>
      </w:r>
      <w:r w:rsidR="002136FB" w:rsidRPr="005E071E">
        <w:t xml:space="preserve">  Yes - Already exists</w:t>
      </w:r>
    </w:p>
    <w:p w14:paraId="70551446" w14:textId="77777777" w:rsidR="006A45C9" w:rsidRDefault="002136FB">
      <w:pPr>
        <w:spacing w:after="40"/>
        <w:ind w:left="432"/>
      </w:pPr>
      <w:r>
        <w:t>☐  Yes - Can be set up</w:t>
      </w:r>
    </w:p>
    <w:p w14:paraId="0AF7AA42" w14:textId="77777777" w:rsidR="006A45C9" w:rsidRDefault="002136FB">
      <w:pPr>
        <w:spacing w:after="40"/>
        <w:ind w:left="432"/>
      </w:pPr>
      <w:r>
        <w:t>☐  No</w:t>
      </w:r>
    </w:p>
    <w:p w14:paraId="5A4B5DF2" w14:textId="77777777" w:rsidR="006A45C9" w:rsidRDefault="002136FB">
      <w:pPr>
        <w:spacing w:after="40"/>
        <w:ind w:left="432"/>
      </w:pPr>
      <w:r>
        <w:t>☐  Unsure</w:t>
      </w:r>
    </w:p>
    <w:p w14:paraId="1860010E" w14:textId="77777777" w:rsidR="006A45C9" w:rsidRDefault="002136FB">
      <w:pPr>
        <w:keepNext/>
        <w:spacing w:before="200" w:after="80"/>
      </w:pPr>
      <w:r>
        <w:rPr>
          <w:b/>
        </w:rPr>
        <w:t>Q4. Do you have an existing IDP (Identity Provider)?</w:t>
      </w:r>
    </w:p>
    <w:p w14:paraId="36153E65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68076708" w14:textId="1D93E2D8" w:rsidR="006A45C9" w:rsidRDefault="005E071E">
      <w:pPr>
        <w:spacing w:after="40"/>
        <w:ind w:left="432"/>
      </w:pPr>
      <w:r w:rsidRPr="005E071E">
        <w:t>X</w:t>
      </w:r>
      <w:r w:rsidR="002136FB" w:rsidRPr="005E071E">
        <w:t xml:space="preserve">  Yes</w:t>
      </w:r>
      <w:r w:rsidR="008F65AA">
        <w:t xml:space="preserve"> </w:t>
      </w:r>
      <w:r>
        <w:t xml:space="preserve">- </w:t>
      </w:r>
      <w:r w:rsidR="008F65AA">
        <w:t xml:space="preserve"> </w:t>
      </w:r>
      <w:r>
        <w:t>We</w:t>
      </w:r>
      <w:r w:rsidR="00502F3D" w:rsidRPr="005E071E">
        <w:t xml:space="preserve"> have an IDP for the state, and our vendor currently provides IDP services for </w:t>
      </w:r>
      <w:r w:rsidR="00526122" w:rsidRPr="005E071E">
        <w:t>external users with access to the system(s).</w:t>
      </w:r>
    </w:p>
    <w:p w14:paraId="7F087C8A" w14:textId="77777777" w:rsidR="006A45C9" w:rsidRDefault="002136FB">
      <w:pPr>
        <w:spacing w:after="40"/>
        <w:ind w:left="432"/>
      </w:pPr>
      <w:r>
        <w:t>☐  No</w:t>
      </w:r>
    </w:p>
    <w:p w14:paraId="039EA3C9" w14:textId="77777777" w:rsidR="006A45C9" w:rsidRDefault="002136FB">
      <w:pPr>
        <w:spacing w:after="40"/>
        <w:ind w:left="432"/>
      </w:pPr>
      <w:r>
        <w:t>☐  Unsure</w:t>
      </w:r>
    </w:p>
    <w:p w14:paraId="77FE0DD7" w14:textId="77777777" w:rsidR="006A45C9" w:rsidRDefault="002136FB">
      <w:pPr>
        <w:keepNext/>
        <w:spacing w:before="200" w:after="80"/>
      </w:pPr>
      <w:r>
        <w:rPr>
          <w:b/>
        </w:rPr>
        <w:t>Q4. IDP Type:</w:t>
      </w:r>
    </w:p>
    <w:p w14:paraId="6865D74E" w14:textId="77777777" w:rsidR="006A45C9" w:rsidRDefault="002136FB">
      <w:pPr>
        <w:spacing w:after="40"/>
      </w:pPr>
      <w:r>
        <w:rPr>
          <w:i/>
          <w:color w:val="666666"/>
          <w:sz w:val="18"/>
        </w:rPr>
        <w:t xml:space="preserve">  [Only answer if: “</w:t>
      </w:r>
      <w:proofErr w:type="spellStart"/>
      <w:r>
        <w:rPr>
          <w:i/>
          <w:color w:val="666666"/>
          <w:sz w:val="18"/>
        </w:rPr>
        <w:t>idp</w:t>
      </w:r>
      <w:proofErr w:type="spellEnd"/>
      <w:r>
        <w:rPr>
          <w:i/>
          <w:color w:val="666666"/>
          <w:sz w:val="18"/>
        </w:rPr>
        <w:t>” = “Yes”]</w:t>
      </w:r>
    </w:p>
    <w:p w14:paraId="2601C240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2C85CED8" w14:textId="77777777" w:rsidR="006A45C9" w:rsidRDefault="002136FB">
      <w:pPr>
        <w:spacing w:after="40"/>
        <w:ind w:left="432"/>
      </w:pPr>
      <w:r>
        <w:t>☐  Okta</w:t>
      </w:r>
    </w:p>
    <w:p w14:paraId="245CF3C9" w14:textId="77777777" w:rsidR="006A45C9" w:rsidRDefault="002136FB">
      <w:pPr>
        <w:spacing w:after="40"/>
        <w:ind w:left="432"/>
      </w:pPr>
      <w:r>
        <w:t>☐  Auth0</w:t>
      </w:r>
    </w:p>
    <w:p w14:paraId="1D012C28" w14:textId="332AB843" w:rsidR="006A45C9" w:rsidRDefault="009369AC">
      <w:pPr>
        <w:spacing w:after="40"/>
        <w:ind w:left="432"/>
      </w:pPr>
      <w:r w:rsidRPr="009369AC">
        <w:t>X</w:t>
      </w:r>
      <w:r w:rsidR="002136FB" w:rsidRPr="009369AC">
        <w:t xml:space="preserve">  Azure AD</w:t>
      </w:r>
      <w:r w:rsidR="00526122">
        <w:t xml:space="preserve"> – </w:t>
      </w:r>
      <w:r w:rsidR="00526122" w:rsidRPr="009369AC">
        <w:t>for state IDs</w:t>
      </w:r>
      <w:r w:rsidR="00A017DA" w:rsidRPr="009369AC">
        <w:t xml:space="preserve"> (Entra now as well)</w:t>
      </w:r>
      <w:r w:rsidR="00526122" w:rsidRPr="009369AC">
        <w:t xml:space="preserve">, </w:t>
      </w:r>
      <w:r w:rsidR="00203097" w:rsidRPr="009369AC">
        <w:t>we have vendor solutions as well we would need to validate.</w:t>
      </w:r>
    </w:p>
    <w:p w14:paraId="5107AE9B" w14:textId="77777777" w:rsidR="006A45C9" w:rsidRDefault="002136FB">
      <w:pPr>
        <w:spacing w:after="40"/>
        <w:ind w:left="432"/>
      </w:pPr>
      <w:r>
        <w:t>☐  Other</w:t>
      </w:r>
    </w:p>
    <w:p w14:paraId="2EC2535D" w14:textId="77777777" w:rsidR="006A45C9" w:rsidRDefault="002136FB">
      <w:pPr>
        <w:keepNext/>
        <w:spacing w:before="200" w:after="80"/>
      </w:pPr>
      <w:r>
        <w:rPr>
          <w:b/>
        </w:rPr>
        <w:t>Q4. Enter IDP Vendor Name:</w:t>
      </w:r>
    </w:p>
    <w:p w14:paraId="7004F591" w14:textId="77777777" w:rsidR="006A45C9" w:rsidRDefault="002136FB">
      <w:pPr>
        <w:spacing w:after="40"/>
      </w:pPr>
      <w:r>
        <w:rPr>
          <w:i/>
          <w:color w:val="666666"/>
          <w:sz w:val="18"/>
        </w:rPr>
        <w:t xml:space="preserve">  [Only answer if: “</w:t>
      </w:r>
      <w:proofErr w:type="spellStart"/>
      <w:r>
        <w:rPr>
          <w:i/>
          <w:color w:val="666666"/>
          <w:sz w:val="18"/>
        </w:rPr>
        <w:t>idpType</w:t>
      </w:r>
      <w:proofErr w:type="spellEnd"/>
      <w:r>
        <w:rPr>
          <w:i/>
          <w:color w:val="666666"/>
          <w:sz w:val="18"/>
        </w:rPr>
        <w:t>” = “Other”]</w:t>
      </w:r>
    </w:p>
    <w:p w14:paraId="04E2E749" w14:textId="2D5E1C92" w:rsidR="006A45C9" w:rsidRDefault="002136FB" w:rsidP="00CF4642">
      <w:pPr>
        <w:spacing w:after="0"/>
      </w:pPr>
      <w:r>
        <w:t>____</w:t>
      </w:r>
    </w:p>
    <w:p w14:paraId="0FCF9C1C" w14:textId="77777777" w:rsidR="006A45C9" w:rsidRDefault="002136FB">
      <w:pPr>
        <w:keepNext/>
        <w:spacing w:before="200" w:after="80"/>
      </w:pPr>
      <w:r>
        <w:rPr>
          <w:b/>
        </w:rPr>
        <w:t>Q5. Is your solution managed in-house or by vendor?</w:t>
      </w:r>
    </w:p>
    <w:p w14:paraId="2AA4A7AE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09C178F5" w14:textId="77777777" w:rsidR="006A45C9" w:rsidRDefault="002136FB">
      <w:pPr>
        <w:spacing w:after="40"/>
        <w:ind w:left="432"/>
      </w:pPr>
      <w:r>
        <w:t>☐  In-house</w:t>
      </w:r>
    </w:p>
    <w:p w14:paraId="5E4A1210" w14:textId="562647D0" w:rsidR="006A45C9" w:rsidRDefault="0098432A">
      <w:pPr>
        <w:spacing w:after="40"/>
        <w:ind w:left="432"/>
      </w:pPr>
      <w:r w:rsidRPr="0098432A">
        <w:t>X</w:t>
      </w:r>
      <w:r w:rsidR="002136FB" w:rsidRPr="0098432A">
        <w:t xml:space="preserve">  Vendor-managed</w:t>
      </w:r>
    </w:p>
    <w:p w14:paraId="5AA3DF74" w14:textId="77777777" w:rsidR="006A45C9" w:rsidRDefault="002136FB">
      <w:pPr>
        <w:spacing w:after="40"/>
        <w:ind w:left="432"/>
      </w:pPr>
      <w:r>
        <w:t>☐  Hybrid</w:t>
      </w:r>
    </w:p>
    <w:p w14:paraId="5BC057B4" w14:textId="77777777" w:rsidR="006A45C9" w:rsidRDefault="002136FB">
      <w:pPr>
        <w:spacing w:after="40"/>
        <w:ind w:left="432"/>
      </w:pPr>
      <w:r>
        <w:t>☐  Unsure</w:t>
      </w:r>
    </w:p>
    <w:p w14:paraId="7CF18A2D" w14:textId="77777777" w:rsidR="006A45C9" w:rsidRDefault="002136FB">
      <w:pPr>
        <w:keepNext/>
        <w:spacing w:before="200" w:after="80"/>
      </w:pPr>
      <w:r>
        <w:rPr>
          <w:b/>
        </w:rPr>
        <w:t>Q6. Ability to create data extracts from your systems (1-5 scale)</w:t>
      </w:r>
    </w:p>
    <w:p w14:paraId="594ECEDE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3F62F17E" w14:textId="1270DF16" w:rsidR="006A45C9" w:rsidRDefault="0098432A">
      <w:pPr>
        <w:spacing w:after="40"/>
        <w:ind w:left="432"/>
      </w:pPr>
      <w:r w:rsidRPr="0098432A">
        <w:t>X</w:t>
      </w:r>
      <w:r w:rsidR="002136FB" w:rsidRPr="0098432A">
        <w:t xml:space="preserve">  5 — Skilled team is available</w:t>
      </w:r>
    </w:p>
    <w:p w14:paraId="51D73641" w14:textId="77777777" w:rsidR="006A45C9" w:rsidRDefault="002136FB">
      <w:pPr>
        <w:spacing w:after="40"/>
        <w:ind w:left="432"/>
      </w:pPr>
      <w:r>
        <w:t>☐  4 — Capable team with some expertise</w:t>
      </w:r>
    </w:p>
    <w:p w14:paraId="48494064" w14:textId="77777777" w:rsidR="006A45C9" w:rsidRDefault="002136FB">
      <w:pPr>
        <w:spacing w:after="40"/>
        <w:ind w:left="432"/>
      </w:pPr>
      <w:r>
        <w:t>☐  3 — Limited team with basic capabilities</w:t>
      </w:r>
    </w:p>
    <w:p w14:paraId="3D3821EE" w14:textId="77777777" w:rsidR="006A45C9" w:rsidRDefault="002136FB">
      <w:pPr>
        <w:spacing w:after="40"/>
        <w:ind w:left="432"/>
      </w:pPr>
      <w:r>
        <w:t xml:space="preserve">☐  2 — Minimal </w:t>
      </w:r>
      <w:proofErr w:type="gramStart"/>
      <w:r>
        <w:t>resources,</w:t>
      </w:r>
      <w:proofErr w:type="gramEnd"/>
      <w:r>
        <w:t xml:space="preserve"> requires external help</w:t>
      </w:r>
    </w:p>
    <w:p w14:paraId="2D7A8CFD" w14:textId="77777777" w:rsidR="006A45C9" w:rsidRDefault="002136FB">
      <w:pPr>
        <w:spacing w:after="40"/>
        <w:ind w:left="432"/>
      </w:pPr>
      <w:r>
        <w:t>☐  1 — No internal resources</w:t>
      </w:r>
    </w:p>
    <w:p w14:paraId="517FA478" w14:textId="77777777" w:rsidR="006A45C9" w:rsidRDefault="002136FB">
      <w:pPr>
        <w:keepNext/>
        <w:spacing w:before="200" w:after="80"/>
      </w:pPr>
      <w:r>
        <w:rPr>
          <w:b/>
        </w:rPr>
        <w:t>Q7. Do you work with an external Pharmacy Benefit Manager?</w:t>
      </w:r>
    </w:p>
    <w:p w14:paraId="28D57247" w14:textId="77777777" w:rsidR="006A45C9" w:rsidRDefault="002136FB">
      <w:pPr>
        <w:spacing w:after="40"/>
      </w:pPr>
      <w:r>
        <w:rPr>
          <w:i/>
          <w:sz w:val="18"/>
        </w:rPr>
        <w:t>Select one option below by marking the box.</w:t>
      </w:r>
    </w:p>
    <w:p w14:paraId="1F8DC9BD" w14:textId="367DDE23" w:rsidR="006A45C9" w:rsidRDefault="0098432A">
      <w:pPr>
        <w:spacing w:after="40"/>
        <w:ind w:left="432"/>
      </w:pPr>
      <w:r w:rsidRPr="0098432A">
        <w:t>X</w:t>
      </w:r>
      <w:r w:rsidR="002136FB" w:rsidRPr="0098432A">
        <w:t xml:space="preserve">  Yes</w:t>
      </w:r>
      <w:r w:rsidR="000F3998">
        <w:t xml:space="preserve"> </w:t>
      </w:r>
      <w:r w:rsidR="000F3998" w:rsidRPr="0098432A">
        <w:t>moving to SPBM , currently PBA</w:t>
      </w:r>
      <w:r w:rsidR="00BD3051" w:rsidRPr="0098432A">
        <w:t>.</w:t>
      </w:r>
    </w:p>
    <w:p w14:paraId="1D811720" w14:textId="77777777" w:rsidR="006A45C9" w:rsidRDefault="002136FB">
      <w:pPr>
        <w:spacing w:after="40"/>
        <w:ind w:left="432"/>
      </w:pPr>
      <w:r>
        <w:t>☐  No</w:t>
      </w:r>
    </w:p>
    <w:p w14:paraId="7C60FAB1" w14:textId="77777777" w:rsidR="006A45C9" w:rsidRDefault="002136FB">
      <w:pPr>
        <w:keepNext/>
        <w:spacing w:before="200" w:after="80"/>
      </w:pPr>
      <w:r>
        <w:rPr>
          <w:b/>
        </w:rPr>
        <w:t>Q7. Which Pharmacy Benefit Manager?</w:t>
      </w:r>
    </w:p>
    <w:p w14:paraId="2F7E50DD" w14:textId="77777777" w:rsidR="006A45C9" w:rsidRDefault="002136FB">
      <w:pPr>
        <w:spacing w:after="40"/>
      </w:pPr>
      <w:r>
        <w:rPr>
          <w:i/>
          <w:color w:val="666666"/>
          <w:sz w:val="18"/>
        </w:rPr>
        <w:t xml:space="preserve">  [Only answer if: “</w:t>
      </w:r>
      <w:proofErr w:type="spellStart"/>
      <w:r>
        <w:rPr>
          <w:i/>
          <w:color w:val="666666"/>
          <w:sz w:val="18"/>
        </w:rPr>
        <w:t>pbmExternal</w:t>
      </w:r>
      <w:proofErr w:type="spellEnd"/>
      <w:r>
        <w:rPr>
          <w:i/>
          <w:color w:val="666666"/>
          <w:sz w:val="18"/>
        </w:rPr>
        <w:t>” = “Yes”]</w:t>
      </w:r>
    </w:p>
    <w:p w14:paraId="0492F630" w14:textId="44DC0FCE" w:rsidR="006A45C9" w:rsidRDefault="005414EF">
      <w:pPr>
        <w:spacing w:after="0"/>
      </w:pPr>
      <w:r>
        <w:t>Prime (current PBA)</w:t>
      </w:r>
    </w:p>
    <w:p w14:paraId="14FB3355" w14:textId="77777777" w:rsidR="006A45C9" w:rsidRDefault="002136FB">
      <w:r>
        <w:br w:type="page"/>
      </w:r>
    </w:p>
    <w:p w14:paraId="03ECF795" w14:textId="77777777" w:rsidR="006A45C9" w:rsidRDefault="002136FB">
      <w:pPr>
        <w:pStyle w:val="Heading1"/>
        <w:spacing w:after="120"/>
      </w:pPr>
      <w:r>
        <w:t>Security</w:t>
      </w:r>
    </w:p>
    <w:p w14:paraId="758B1C04" w14:textId="22AA7DE7" w:rsidR="00BD3051" w:rsidRPr="00BD3051" w:rsidRDefault="002136FB">
      <w:pPr>
        <w:rPr>
          <w:b/>
        </w:rPr>
      </w:pPr>
      <w:r>
        <w:rPr>
          <w:b/>
        </w:rPr>
        <w:t>Do you have specific protocols or restrictions on integrating with existing EMRs?</w:t>
      </w:r>
      <w:r w:rsidR="00BD3051">
        <w:rPr>
          <w:b/>
        </w:rPr>
        <w:t xml:space="preserve">  </w:t>
      </w:r>
    </w:p>
    <w:p w14:paraId="7C392FFE" w14:textId="77777777" w:rsidR="006A45C9" w:rsidRDefault="002136FB">
      <w:pPr>
        <w:rPr>
          <w:i/>
        </w:rPr>
      </w:pPr>
      <w:r>
        <w:rPr>
          <w:i/>
        </w:rPr>
        <w:t>Mark one option per protocol.</w:t>
      </w:r>
    </w:p>
    <w:p w14:paraId="5EE13389" w14:textId="22653E64" w:rsidR="00BD3051" w:rsidRPr="00F42268" w:rsidRDefault="00E3770E">
      <w:pPr>
        <w:rPr>
          <w:iCs/>
        </w:rPr>
      </w:pPr>
      <w:r>
        <w:t xml:space="preserve">No - </w:t>
      </w:r>
      <w:r w:rsidR="00F42268" w:rsidRPr="00E3770E">
        <w:t>We do not currently integrate with EMRs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6A45C9" w14:paraId="2A21A56B" w14:textId="77777777">
        <w:tc>
          <w:tcPr>
            <w:tcW w:w="1728" w:type="dxa"/>
            <w:shd w:val="clear" w:color="auto" w:fill="EAF1FB"/>
          </w:tcPr>
          <w:p w14:paraId="38F318FD" w14:textId="77777777" w:rsidR="006A45C9" w:rsidRDefault="002136FB">
            <w:r>
              <w:rPr>
                <w:b/>
              </w:rPr>
              <w:t>Protocol</w:t>
            </w:r>
          </w:p>
        </w:tc>
        <w:tc>
          <w:tcPr>
            <w:tcW w:w="1728" w:type="dxa"/>
            <w:shd w:val="clear" w:color="auto" w:fill="EAF1FB"/>
          </w:tcPr>
          <w:p w14:paraId="6112632C" w14:textId="77777777" w:rsidR="006A45C9" w:rsidRDefault="002136FB">
            <w:r>
              <w:rPr>
                <w:b/>
              </w:rPr>
              <w:t>Supported</w:t>
            </w:r>
          </w:p>
        </w:tc>
        <w:tc>
          <w:tcPr>
            <w:tcW w:w="1728" w:type="dxa"/>
            <w:shd w:val="clear" w:color="auto" w:fill="EAF1FB"/>
          </w:tcPr>
          <w:p w14:paraId="197370D8" w14:textId="77777777" w:rsidR="006A45C9" w:rsidRDefault="002136FB">
            <w:r>
              <w:rPr>
                <w:b/>
              </w:rPr>
              <w:t>Preferred</w:t>
            </w:r>
          </w:p>
        </w:tc>
        <w:tc>
          <w:tcPr>
            <w:tcW w:w="1728" w:type="dxa"/>
            <w:shd w:val="clear" w:color="auto" w:fill="EAF1FB"/>
          </w:tcPr>
          <w:p w14:paraId="7CBCCA7C" w14:textId="77777777" w:rsidR="006A45C9" w:rsidRDefault="002136FB">
            <w:r>
              <w:rPr>
                <w:b/>
              </w:rPr>
              <w:t>Not Required</w:t>
            </w:r>
          </w:p>
        </w:tc>
        <w:tc>
          <w:tcPr>
            <w:tcW w:w="1728" w:type="dxa"/>
            <w:shd w:val="clear" w:color="auto" w:fill="EAF1FB"/>
          </w:tcPr>
          <w:p w14:paraId="71B0E3D7" w14:textId="77777777" w:rsidR="006A45C9" w:rsidRDefault="002136FB">
            <w:r>
              <w:rPr>
                <w:b/>
              </w:rPr>
              <w:t>Unsure</w:t>
            </w:r>
          </w:p>
        </w:tc>
      </w:tr>
      <w:tr w:rsidR="006A45C9" w14:paraId="014B857C" w14:textId="77777777">
        <w:tc>
          <w:tcPr>
            <w:tcW w:w="1728" w:type="dxa"/>
          </w:tcPr>
          <w:p w14:paraId="67D3CC84" w14:textId="77777777" w:rsidR="006A45C9" w:rsidRDefault="002136FB">
            <w:r>
              <w:rPr>
                <w:b/>
              </w:rPr>
              <w:t>OAuth 2.0</w:t>
            </w:r>
          </w:p>
        </w:tc>
        <w:tc>
          <w:tcPr>
            <w:tcW w:w="1728" w:type="dxa"/>
          </w:tcPr>
          <w:p w14:paraId="4359CB34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1728" w:type="dxa"/>
          </w:tcPr>
          <w:p w14:paraId="66D56F44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1728" w:type="dxa"/>
          </w:tcPr>
          <w:p w14:paraId="251A7AB1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1728" w:type="dxa"/>
          </w:tcPr>
          <w:p w14:paraId="03E19CDD" w14:textId="77777777" w:rsidR="006A45C9" w:rsidRDefault="002136FB">
            <w:pPr>
              <w:jc w:val="center"/>
            </w:pPr>
            <w:r>
              <w:t>☐</w:t>
            </w:r>
          </w:p>
        </w:tc>
      </w:tr>
      <w:tr w:rsidR="006A45C9" w14:paraId="5AA7DF17" w14:textId="77777777">
        <w:tc>
          <w:tcPr>
            <w:tcW w:w="1728" w:type="dxa"/>
          </w:tcPr>
          <w:p w14:paraId="494C8631" w14:textId="77777777" w:rsidR="006A45C9" w:rsidRDefault="002136FB">
            <w:r>
              <w:rPr>
                <w:b/>
              </w:rPr>
              <w:t>SAML</w:t>
            </w:r>
          </w:p>
        </w:tc>
        <w:tc>
          <w:tcPr>
            <w:tcW w:w="1728" w:type="dxa"/>
          </w:tcPr>
          <w:p w14:paraId="17C4DCB9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1728" w:type="dxa"/>
          </w:tcPr>
          <w:p w14:paraId="765458C1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1728" w:type="dxa"/>
          </w:tcPr>
          <w:p w14:paraId="1CDDE31F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1728" w:type="dxa"/>
          </w:tcPr>
          <w:p w14:paraId="075ECB3F" w14:textId="77777777" w:rsidR="006A45C9" w:rsidRDefault="002136FB">
            <w:pPr>
              <w:jc w:val="center"/>
            </w:pPr>
            <w:r>
              <w:t>☐</w:t>
            </w:r>
          </w:p>
        </w:tc>
      </w:tr>
      <w:tr w:rsidR="006A45C9" w14:paraId="42A60386" w14:textId="77777777">
        <w:tc>
          <w:tcPr>
            <w:tcW w:w="1728" w:type="dxa"/>
          </w:tcPr>
          <w:p w14:paraId="75265FD3" w14:textId="77777777" w:rsidR="006A45C9" w:rsidRDefault="002136FB">
            <w:r>
              <w:rPr>
                <w:b/>
              </w:rPr>
              <w:t>UDAP</w:t>
            </w:r>
          </w:p>
        </w:tc>
        <w:tc>
          <w:tcPr>
            <w:tcW w:w="1728" w:type="dxa"/>
          </w:tcPr>
          <w:p w14:paraId="5C372620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1728" w:type="dxa"/>
          </w:tcPr>
          <w:p w14:paraId="4ABE78DC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1728" w:type="dxa"/>
          </w:tcPr>
          <w:p w14:paraId="082F6498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1728" w:type="dxa"/>
          </w:tcPr>
          <w:p w14:paraId="1D32D870" w14:textId="77777777" w:rsidR="006A45C9" w:rsidRDefault="002136FB">
            <w:pPr>
              <w:jc w:val="center"/>
            </w:pPr>
            <w:r>
              <w:t>☐</w:t>
            </w:r>
          </w:p>
        </w:tc>
      </w:tr>
      <w:tr w:rsidR="006A45C9" w14:paraId="542049E7" w14:textId="77777777">
        <w:tc>
          <w:tcPr>
            <w:tcW w:w="1728" w:type="dxa"/>
          </w:tcPr>
          <w:p w14:paraId="75E2066A" w14:textId="77777777" w:rsidR="006A45C9" w:rsidRDefault="002136FB">
            <w:r>
              <w:rPr>
                <w:b/>
              </w:rPr>
              <w:t>SMART on FHIR</w:t>
            </w:r>
          </w:p>
        </w:tc>
        <w:tc>
          <w:tcPr>
            <w:tcW w:w="1728" w:type="dxa"/>
          </w:tcPr>
          <w:p w14:paraId="7B1D0F6F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1728" w:type="dxa"/>
          </w:tcPr>
          <w:p w14:paraId="24E609FD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1728" w:type="dxa"/>
          </w:tcPr>
          <w:p w14:paraId="281A01B5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1728" w:type="dxa"/>
          </w:tcPr>
          <w:p w14:paraId="08C04B95" w14:textId="77777777" w:rsidR="006A45C9" w:rsidRDefault="002136FB">
            <w:pPr>
              <w:jc w:val="center"/>
            </w:pPr>
            <w:r>
              <w:t>☐</w:t>
            </w:r>
          </w:p>
        </w:tc>
      </w:tr>
      <w:tr w:rsidR="006A45C9" w14:paraId="79BC3461" w14:textId="77777777">
        <w:tc>
          <w:tcPr>
            <w:tcW w:w="1728" w:type="dxa"/>
          </w:tcPr>
          <w:p w14:paraId="75BFF44A" w14:textId="77777777" w:rsidR="006A45C9" w:rsidRDefault="002136FB">
            <w:proofErr w:type="spellStart"/>
            <w:r>
              <w:rPr>
                <w:b/>
              </w:rPr>
              <w:t>mTLS</w:t>
            </w:r>
            <w:proofErr w:type="spellEnd"/>
          </w:p>
        </w:tc>
        <w:tc>
          <w:tcPr>
            <w:tcW w:w="1728" w:type="dxa"/>
          </w:tcPr>
          <w:p w14:paraId="600B9EC3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1728" w:type="dxa"/>
          </w:tcPr>
          <w:p w14:paraId="38D67DA0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1728" w:type="dxa"/>
          </w:tcPr>
          <w:p w14:paraId="179E345A" w14:textId="77777777" w:rsidR="006A45C9" w:rsidRDefault="002136FB">
            <w:pPr>
              <w:jc w:val="center"/>
            </w:pPr>
            <w:r>
              <w:t>☐</w:t>
            </w:r>
          </w:p>
        </w:tc>
        <w:tc>
          <w:tcPr>
            <w:tcW w:w="1728" w:type="dxa"/>
          </w:tcPr>
          <w:p w14:paraId="2B4B1047" w14:textId="77777777" w:rsidR="006A45C9" w:rsidRDefault="002136FB">
            <w:pPr>
              <w:jc w:val="center"/>
            </w:pPr>
            <w:r>
              <w:t>☐</w:t>
            </w:r>
          </w:p>
        </w:tc>
      </w:tr>
    </w:tbl>
    <w:p w14:paraId="44325D1B" w14:textId="77777777" w:rsidR="008357EE" w:rsidRDefault="008357EE"/>
    <w:sectPr w:rsidR="008357EE" w:rsidSect="0003461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405D5" w14:textId="77777777" w:rsidR="00F9363F" w:rsidRDefault="00F9363F" w:rsidP="00DC6514">
      <w:pPr>
        <w:spacing w:after="0" w:line="240" w:lineRule="auto"/>
      </w:pPr>
      <w:r>
        <w:separator/>
      </w:r>
    </w:p>
  </w:endnote>
  <w:endnote w:type="continuationSeparator" w:id="0">
    <w:p w14:paraId="5BC88FB1" w14:textId="77777777" w:rsidR="00F9363F" w:rsidRDefault="00F9363F" w:rsidP="00DC6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09366" w14:textId="77777777" w:rsidR="00DC6514" w:rsidRDefault="00DC65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E4F71" w14:textId="0069C14E" w:rsidR="00DC6514" w:rsidRDefault="00DC6514" w:rsidP="00DC6514">
    <w:pPr>
      <w:pStyle w:val="Footer"/>
      <w:pBdr>
        <w:top w:val="single" w:sz="4" w:space="1" w:color="auto"/>
      </w:pBdr>
      <w:tabs>
        <w:tab w:val="clear" w:pos="4680"/>
        <w:tab w:val="clear" w:pos="9360"/>
        <w:tab w:val="left" w:pos="1263"/>
        <w:tab w:val="right" w:pos="8640"/>
      </w:tabs>
    </w:pPr>
    <w:r>
      <w:t>© 2026 – Onyx Technology, LLC - Confidential</w:t>
    </w:r>
    <w:r>
      <w:tab/>
      <w:t xml:space="preserve">Page: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0D0A3" w14:textId="77777777" w:rsidR="00DC6514" w:rsidRDefault="00DC65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B1F68" w14:textId="77777777" w:rsidR="00F9363F" w:rsidRDefault="00F9363F" w:rsidP="00DC6514">
      <w:pPr>
        <w:spacing w:after="0" w:line="240" w:lineRule="auto"/>
      </w:pPr>
      <w:r>
        <w:separator/>
      </w:r>
    </w:p>
  </w:footnote>
  <w:footnote w:type="continuationSeparator" w:id="0">
    <w:p w14:paraId="3DA26D8D" w14:textId="77777777" w:rsidR="00F9363F" w:rsidRDefault="00F9363F" w:rsidP="00DC65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0FEEB" w14:textId="77777777" w:rsidR="00DC6514" w:rsidRDefault="00DC65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29F22" w14:textId="187E7564" w:rsidR="00DC6514" w:rsidRDefault="00DC6514" w:rsidP="00DC6514">
    <w:pPr>
      <w:pStyle w:val="Header"/>
      <w:pBdr>
        <w:bottom w:val="single" w:sz="4" w:space="1" w:color="auto"/>
      </w:pBdr>
    </w:pPr>
    <w:r>
      <w:t>Onyx Technology – Assessment Questionnaire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0F707" w14:textId="77777777" w:rsidR="00DC6514" w:rsidRDefault="00DC65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9218547">
    <w:abstractNumId w:val="8"/>
  </w:num>
  <w:num w:numId="2" w16cid:durableId="298845676">
    <w:abstractNumId w:val="6"/>
  </w:num>
  <w:num w:numId="3" w16cid:durableId="1705785239">
    <w:abstractNumId w:val="5"/>
  </w:num>
  <w:num w:numId="4" w16cid:durableId="311761499">
    <w:abstractNumId w:val="4"/>
  </w:num>
  <w:num w:numId="5" w16cid:durableId="144709167">
    <w:abstractNumId w:val="7"/>
  </w:num>
  <w:num w:numId="6" w16cid:durableId="2022972411">
    <w:abstractNumId w:val="3"/>
  </w:num>
  <w:num w:numId="7" w16cid:durableId="1301766419">
    <w:abstractNumId w:val="2"/>
  </w:num>
  <w:num w:numId="8" w16cid:durableId="663553633">
    <w:abstractNumId w:val="1"/>
  </w:num>
  <w:num w:numId="9" w16cid:durableId="953942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915"/>
    <w:rsid w:val="00011B7C"/>
    <w:rsid w:val="00021944"/>
    <w:rsid w:val="000235F9"/>
    <w:rsid w:val="000238C3"/>
    <w:rsid w:val="000253A1"/>
    <w:rsid w:val="00027141"/>
    <w:rsid w:val="00031135"/>
    <w:rsid w:val="00034616"/>
    <w:rsid w:val="000456CF"/>
    <w:rsid w:val="00047410"/>
    <w:rsid w:val="0006063C"/>
    <w:rsid w:val="00060B90"/>
    <w:rsid w:val="00064B34"/>
    <w:rsid w:val="000714C2"/>
    <w:rsid w:val="00072917"/>
    <w:rsid w:val="00072EA6"/>
    <w:rsid w:val="00083D5A"/>
    <w:rsid w:val="00090BEA"/>
    <w:rsid w:val="00093465"/>
    <w:rsid w:val="000A1989"/>
    <w:rsid w:val="000B019F"/>
    <w:rsid w:val="000C5342"/>
    <w:rsid w:val="000C667D"/>
    <w:rsid w:val="000D3F39"/>
    <w:rsid w:val="000F3998"/>
    <w:rsid w:val="001105E6"/>
    <w:rsid w:val="001236D0"/>
    <w:rsid w:val="00127B2A"/>
    <w:rsid w:val="0015074B"/>
    <w:rsid w:val="0015518B"/>
    <w:rsid w:val="00155C68"/>
    <w:rsid w:val="001713E1"/>
    <w:rsid w:val="00171731"/>
    <w:rsid w:val="00181848"/>
    <w:rsid w:val="001874C6"/>
    <w:rsid w:val="00190DDF"/>
    <w:rsid w:val="001A11F0"/>
    <w:rsid w:val="001B0838"/>
    <w:rsid w:val="001B5CC6"/>
    <w:rsid w:val="001C0701"/>
    <w:rsid w:val="001D1713"/>
    <w:rsid w:val="001F1199"/>
    <w:rsid w:val="001F6196"/>
    <w:rsid w:val="00203097"/>
    <w:rsid w:val="00210D25"/>
    <w:rsid w:val="002136FB"/>
    <w:rsid w:val="00215600"/>
    <w:rsid w:val="00217A96"/>
    <w:rsid w:val="00220B99"/>
    <w:rsid w:val="0023337F"/>
    <w:rsid w:val="00233F80"/>
    <w:rsid w:val="00236E4F"/>
    <w:rsid w:val="002444F6"/>
    <w:rsid w:val="002509F6"/>
    <w:rsid w:val="00251DC8"/>
    <w:rsid w:val="00256A7A"/>
    <w:rsid w:val="00262821"/>
    <w:rsid w:val="002737E6"/>
    <w:rsid w:val="00295730"/>
    <w:rsid w:val="0029639D"/>
    <w:rsid w:val="002A024E"/>
    <w:rsid w:val="002B4347"/>
    <w:rsid w:val="002C0227"/>
    <w:rsid w:val="002D3FD5"/>
    <w:rsid w:val="002E3C3A"/>
    <w:rsid w:val="002E4C74"/>
    <w:rsid w:val="002F45E6"/>
    <w:rsid w:val="00303ADB"/>
    <w:rsid w:val="0030587F"/>
    <w:rsid w:val="00306DB3"/>
    <w:rsid w:val="00326F90"/>
    <w:rsid w:val="00333A1F"/>
    <w:rsid w:val="00335AB0"/>
    <w:rsid w:val="00340BAF"/>
    <w:rsid w:val="00355629"/>
    <w:rsid w:val="00357331"/>
    <w:rsid w:val="00381CDA"/>
    <w:rsid w:val="003827FB"/>
    <w:rsid w:val="00392169"/>
    <w:rsid w:val="003A6FDB"/>
    <w:rsid w:val="003C67A0"/>
    <w:rsid w:val="003C7C3B"/>
    <w:rsid w:val="003D3966"/>
    <w:rsid w:val="003E7E18"/>
    <w:rsid w:val="003F3E36"/>
    <w:rsid w:val="00402507"/>
    <w:rsid w:val="0040397F"/>
    <w:rsid w:val="0040631D"/>
    <w:rsid w:val="00412F2E"/>
    <w:rsid w:val="004162EE"/>
    <w:rsid w:val="00424AD3"/>
    <w:rsid w:val="00440E23"/>
    <w:rsid w:val="00450AB2"/>
    <w:rsid w:val="00451F5F"/>
    <w:rsid w:val="00456CB8"/>
    <w:rsid w:val="0046391F"/>
    <w:rsid w:val="00466F7B"/>
    <w:rsid w:val="00472DF8"/>
    <w:rsid w:val="00492BC3"/>
    <w:rsid w:val="004979E9"/>
    <w:rsid w:val="004B4CB1"/>
    <w:rsid w:val="004C057D"/>
    <w:rsid w:val="004C147A"/>
    <w:rsid w:val="004C191D"/>
    <w:rsid w:val="004D08F7"/>
    <w:rsid w:val="004D2E24"/>
    <w:rsid w:val="004F1723"/>
    <w:rsid w:val="004F4F7F"/>
    <w:rsid w:val="00502F3D"/>
    <w:rsid w:val="005109F8"/>
    <w:rsid w:val="00511076"/>
    <w:rsid w:val="005112AB"/>
    <w:rsid w:val="005166BC"/>
    <w:rsid w:val="00524587"/>
    <w:rsid w:val="00526122"/>
    <w:rsid w:val="00531EBB"/>
    <w:rsid w:val="005414EF"/>
    <w:rsid w:val="00550BCE"/>
    <w:rsid w:val="0055132E"/>
    <w:rsid w:val="005549F4"/>
    <w:rsid w:val="00556584"/>
    <w:rsid w:val="00583C81"/>
    <w:rsid w:val="005B7882"/>
    <w:rsid w:val="005E071E"/>
    <w:rsid w:val="005E4B43"/>
    <w:rsid w:val="005E6868"/>
    <w:rsid w:val="005F6DE5"/>
    <w:rsid w:val="00600D9E"/>
    <w:rsid w:val="00612833"/>
    <w:rsid w:val="006230E8"/>
    <w:rsid w:val="00623292"/>
    <w:rsid w:val="006234CE"/>
    <w:rsid w:val="00624FBF"/>
    <w:rsid w:val="00626A5C"/>
    <w:rsid w:val="00636D56"/>
    <w:rsid w:val="0065140E"/>
    <w:rsid w:val="00664226"/>
    <w:rsid w:val="0066467A"/>
    <w:rsid w:val="00683943"/>
    <w:rsid w:val="006A16D5"/>
    <w:rsid w:val="006A2E54"/>
    <w:rsid w:val="006A45C9"/>
    <w:rsid w:val="006C1CCD"/>
    <w:rsid w:val="006E7BA6"/>
    <w:rsid w:val="006F1E7B"/>
    <w:rsid w:val="006F2239"/>
    <w:rsid w:val="006F663E"/>
    <w:rsid w:val="00710CA6"/>
    <w:rsid w:val="007231D1"/>
    <w:rsid w:val="00731657"/>
    <w:rsid w:val="007352B4"/>
    <w:rsid w:val="007467DC"/>
    <w:rsid w:val="0075310E"/>
    <w:rsid w:val="007547F6"/>
    <w:rsid w:val="00755B4B"/>
    <w:rsid w:val="0076708D"/>
    <w:rsid w:val="007711BA"/>
    <w:rsid w:val="00780CBF"/>
    <w:rsid w:val="00783DAA"/>
    <w:rsid w:val="007C35D0"/>
    <w:rsid w:val="007C42AC"/>
    <w:rsid w:val="00804AC3"/>
    <w:rsid w:val="008059A6"/>
    <w:rsid w:val="00805DA9"/>
    <w:rsid w:val="00810AFC"/>
    <w:rsid w:val="008217C8"/>
    <w:rsid w:val="00827075"/>
    <w:rsid w:val="008357EE"/>
    <w:rsid w:val="00835824"/>
    <w:rsid w:val="008402B0"/>
    <w:rsid w:val="00843F73"/>
    <w:rsid w:val="0084671A"/>
    <w:rsid w:val="0085135A"/>
    <w:rsid w:val="00890816"/>
    <w:rsid w:val="00892635"/>
    <w:rsid w:val="008C04AD"/>
    <w:rsid w:val="008D7C21"/>
    <w:rsid w:val="008F65AA"/>
    <w:rsid w:val="008F6A3F"/>
    <w:rsid w:val="0090154C"/>
    <w:rsid w:val="00903AA4"/>
    <w:rsid w:val="00913A5F"/>
    <w:rsid w:val="00920CCE"/>
    <w:rsid w:val="009369AC"/>
    <w:rsid w:val="00944434"/>
    <w:rsid w:val="00946520"/>
    <w:rsid w:val="009529E9"/>
    <w:rsid w:val="00952F64"/>
    <w:rsid w:val="0096317E"/>
    <w:rsid w:val="0096716B"/>
    <w:rsid w:val="00971F64"/>
    <w:rsid w:val="0098432A"/>
    <w:rsid w:val="009A3B5E"/>
    <w:rsid w:val="009A76D9"/>
    <w:rsid w:val="009B17CA"/>
    <w:rsid w:val="009B6668"/>
    <w:rsid w:val="009C6D68"/>
    <w:rsid w:val="009C7725"/>
    <w:rsid w:val="009D1E30"/>
    <w:rsid w:val="009D58A5"/>
    <w:rsid w:val="009E4E9B"/>
    <w:rsid w:val="009F50E2"/>
    <w:rsid w:val="00A017DA"/>
    <w:rsid w:val="00A019A6"/>
    <w:rsid w:val="00A21C63"/>
    <w:rsid w:val="00A60910"/>
    <w:rsid w:val="00A66A1D"/>
    <w:rsid w:val="00A7297C"/>
    <w:rsid w:val="00A7706D"/>
    <w:rsid w:val="00A80071"/>
    <w:rsid w:val="00AA053C"/>
    <w:rsid w:val="00AA1D8D"/>
    <w:rsid w:val="00AB21EB"/>
    <w:rsid w:val="00AB520F"/>
    <w:rsid w:val="00AC6F7F"/>
    <w:rsid w:val="00AC7187"/>
    <w:rsid w:val="00AD41C3"/>
    <w:rsid w:val="00AD4D0F"/>
    <w:rsid w:val="00AD7E92"/>
    <w:rsid w:val="00AE2B02"/>
    <w:rsid w:val="00AE7527"/>
    <w:rsid w:val="00AF41AF"/>
    <w:rsid w:val="00AF5773"/>
    <w:rsid w:val="00B06BFC"/>
    <w:rsid w:val="00B115CA"/>
    <w:rsid w:val="00B17529"/>
    <w:rsid w:val="00B251F8"/>
    <w:rsid w:val="00B31E56"/>
    <w:rsid w:val="00B379FD"/>
    <w:rsid w:val="00B42317"/>
    <w:rsid w:val="00B47730"/>
    <w:rsid w:val="00B51C90"/>
    <w:rsid w:val="00B639E1"/>
    <w:rsid w:val="00B643C0"/>
    <w:rsid w:val="00B74311"/>
    <w:rsid w:val="00B94987"/>
    <w:rsid w:val="00BA18DC"/>
    <w:rsid w:val="00BA23DC"/>
    <w:rsid w:val="00BA295A"/>
    <w:rsid w:val="00BA4344"/>
    <w:rsid w:val="00BB09A4"/>
    <w:rsid w:val="00BB2BEC"/>
    <w:rsid w:val="00BB3DBB"/>
    <w:rsid w:val="00BC073B"/>
    <w:rsid w:val="00BD3051"/>
    <w:rsid w:val="00BD34FC"/>
    <w:rsid w:val="00BF0969"/>
    <w:rsid w:val="00BF0FE4"/>
    <w:rsid w:val="00BF46BC"/>
    <w:rsid w:val="00BF50C1"/>
    <w:rsid w:val="00C02F18"/>
    <w:rsid w:val="00C0484F"/>
    <w:rsid w:val="00C05D54"/>
    <w:rsid w:val="00C178C3"/>
    <w:rsid w:val="00C33009"/>
    <w:rsid w:val="00C37CA9"/>
    <w:rsid w:val="00C40F4D"/>
    <w:rsid w:val="00C47F1F"/>
    <w:rsid w:val="00C52CFA"/>
    <w:rsid w:val="00C71DA7"/>
    <w:rsid w:val="00C74974"/>
    <w:rsid w:val="00C7615A"/>
    <w:rsid w:val="00CA1404"/>
    <w:rsid w:val="00CB0664"/>
    <w:rsid w:val="00CB08D2"/>
    <w:rsid w:val="00CB168C"/>
    <w:rsid w:val="00CB1856"/>
    <w:rsid w:val="00CD4BB7"/>
    <w:rsid w:val="00CD5752"/>
    <w:rsid w:val="00CE65EB"/>
    <w:rsid w:val="00CF1F77"/>
    <w:rsid w:val="00CF420A"/>
    <w:rsid w:val="00CF4642"/>
    <w:rsid w:val="00CF6A53"/>
    <w:rsid w:val="00D02CCF"/>
    <w:rsid w:val="00D0315A"/>
    <w:rsid w:val="00D06492"/>
    <w:rsid w:val="00D06516"/>
    <w:rsid w:val="00D17761"/>
    <w:rsid w:val="00D209F7"/>
    <w:rsid w:val="00D27566"/>
    <w:rsid w:val="00D300BD"/>
    <w:rsid w:val="00D31831"/>
    <w:rsid w:val="00D32811"/>
    <w:rsid w:val="00D54804"/>
    <w:rsid w:val="00D74938"/>
    <w:rsid w:val="00D8058C"/>
    <w:rsid w:val="00D827E0"/>
    <w:rsid w:val="00D83D6F"/>
    <w:rsid w:val="00D93A62"/>
    <w:rsid w:val="00D9660D"/>
    <w:rsid w:val="00DB6A73"/>
    <w:rsid w:val="00DB7F08"/>
    <w:rsid w:val="00DC1A88"/>
    <w:rsid w:val="00DC460D"/>
    <w:rsid w:val="00DC4EDC"/>
    <w:rsid w:val="00DC6514"/>
    <w:rsid w:val="00DD72DF"/>
    <w:rsid w:val="00E01BB2"/>
    <w:rsid w:val="00E13929"/>
    <w:rsid w:val="00E32E41"/>
    <w:rsid w:val="00E3770E"/>
    <w:rsid w:val="00E40DBD"/>
    <w:rsid w:val="00E471A4"/>
    <w:rsid w:val="00E6267A"/>
    <w:rsid w:val="00E64068"/>
    <w:rsid w:val="00E6633D"/>
    <w:rsid w:val="00E70E48"/>
    <w:rsid w:val="00E9150B"/>
    <w:rsid w:val="00E91CDC"/>
    <w:rsid w:val="00EA66DF"/>
    <w:rsid w:val="00EB291B"/>
    <w:rsid w:val="00EC4DC8"/>
    <w:rsid w:val="00ED0BB4"/>
    <w:rsid w:val="00ED5C69"/>
    <w:rsid w:val="00EE5F91"/>
    <w:rsid w:val="00EF5818"/>
    <w:rsid w:val="00F030F0"/>
    <w:rsid w:val="00F25AEB"/>
    <w:rsid w:val="00F271A0"/>
    <w:rsid w:val="00F3309A"/>
    <w:rsid w:val="00F41C9F"/>
    <w:rsid w:val="00F42268"/>
    <w:rsid w:val="00F63B0B"/>
    <w:rsid w:val="00F722EA"/>
    <w:rsid w:val="00F83864"/>
    <w:rsid w:val="00F91D03"/>
    <w:rsid w:val="00F9363F"/>
    <w:rsid w:val="00FA598B"/>
    <w:rsid w:val="00FA7CC4"/>
    <w:rsid w:val="00FB015D"/>
    <w:rsid w:val="00FB08FF"/>
    <w:rsid w:val="00FB18FD"/>
    <w:rsid w:val="00FC693F"/>
    <w:rsid w:val="00FC7F23"/>
    <w:rsid w:val="00FD5A01"/>
    <w:rsid w:val="00FE0C12"/>
    <w:rsid w:val="00FF0F1A"/>
    <w:rsid w:val="00FF52BA"/>
    <w:rsid w:val="03DECB9B"/>
    <w:rsid w:val="0874D779"/>
    <w:rsid w:val="0E73F3D8"/>
    <w:rsid w:val="0F9CB673"/>
    <w:rsid w:val="16044B5C"/>
    <w:rsid w:val="1646EA2F"/>
    <w:rsid w:val="1CD49730"/>
    <w:rsid w:val="23DDD3FA"/>
    <w:rsid w:val="2990DF49"/>
    <w:rsid w:val="2ADE6AD3"/>
    <w:rsid w:val="2F4971C7"/>
    <w:rsid w:val="30D2932F"/>
    <w:rsid w:val="36433ACC"/>
    <w:rsid w:val="384360DA"/>
    <w:rsid w:val="3B1D69E5"/>
    <w:rsid w:val="3C6A547A"/>
    <w:rsid w:val="42C56359"/>
    <w:rsid w:val="472EFE25"/>
    <w:rsid w:val="48332211"/>
    <w:rsid w:val="49D0DA49"/>
    <w:rsid w:val="500C8AFD"/>
    <w:rsid w:val="52BD0471"/>
    <w:rsid w:val="534515AB"/>
    <w:rsid w:val="53B71C5B"/>
    <w:rsid w:val="55F7CB48"/>
    <w:rsid w:val="56EE2B3D"/>
    <w:rsid w:val="5B24F238"/>
    <w:rsid w:val="5E857906"/>
    <w:rsid w:val="66333AE9"/>
    <w:rsid w:val="666AD5D3"/>
    <w:rsid w:val="6786CE92"/>
    <w:rsid w:val="690056A2"/>
    <w:rsid w:val="70704825"/>
    <w:rsid w:val="71504C31"/>
    <w:rsid w:val="74F82B18"/>
    <w:rsid w:val="79EE1645"/>
    <w:rsid w:val="7A722197"/>
    <w:rsid w:val="7A86323F"/>
    <w:rsid w:val="7D0C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7D08B6"/>
  <w14:defaultImageDpi w14:val="300"/>
  <w15:docId w15:val="{0534B5A4-BE85-4C4E-86CF-67CBF0029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551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551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5518B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51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518B"/>
    <w:rPr>
      <w:rFonts w:ascii="Calibri" w:hAnsi="Calibri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B17529"/>
    <w:rPr>
      <w:color w:val="2B579A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00C749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lpha.portal.safhir.io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ObjectDetectorVersions xmlns="8991fbf6-9f4d-4aa3-9a3d-18c5b9427fc0" xsi:nil="true"/>
    <MediaServiceAutoTags xmlns="8991fbf6-9f4d-4aa3-9a3d-18c5b9427fc0" xsi:nil="true"/>
    <TaxCatchAll xmlns="f2cc8f12-b779-4954-b962-2bc1d7c8f50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6E835AD8D8544CA544BA0946AD551D" ma:contentTypeVersion="18" ma:contentTypeDescription="Create a new document." ma:contentTypeScope="" ma:versionID="3e6a3da3181d6c857d7e9ea7ee6d905f">
  <xsd:schema xmlns:xsd="http://www.w3.org/2001/XMLSchema" xmlns:xs="http://www.w3.org/2001/XMLSchema" xmlns:p="http://schemas.microsoft.com/office/2006/metadata/properties" xmlns:ns2="f2cc8f12-b779-4954-b962-2bc1d7c8f500" xmlns:ns3="8991fbf6-9f4d-4aa3-9a3d-18c5b9427fc0" targetNamespace="http://schemas.microsoft.com/office/2006/metadata/properties" ma:root="true" ma:fieldsID="c0809d22c9d77641ccc5fe3bbe30a2e6" ns2:_="" ns3:_="">
    <xsd:import namespace="f2cc8f12-b779-4954-b962-2bc1d7c8f500"/>
    <xsd:import namespace="8991fbf6-9f4d-4aa3-9a3d-18c5b9427fc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OCR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cc8f12-b779-4954-b962-2bc1d7c8f50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faa7bbc-60b0-42bf-986d-0dbf1a41edf2}" ma:internalName="TaxCatchAll" ma:showField="CatchAllData" ma:web="f2cc8f12-b779-4954-b962-2bc1d7c8f5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91fbf6-9f4d-4aa3-9a3d-18c5b9427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fals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fals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B92A34-8040-42CE-AE06-6E1DB7DA48E2}">
  <ds:schemaRefs>
    <ds:schemaRef ds:uri="http://schemas.microsoft.com/office/2006/metadata/properties"/>
    <ds:schemaRef ds:uri="http://schemas.microsoft.com/office/infopath/2007/PartnerControls"/>
    <ds:schemaRef ds:uri="8991fbf6-9f4d-4aa3-9a3d-18c5b9427fc0"/>
    <ds:schemaRef ds:uri="f2cc8f12-b779-4954-b962-2bc1d7c8f500"/>
  </ds:schemaRefs>
</ds:datastoreItem>
</file>

<file path=customXml/itemProps2.xml><?xml version="1.0" encoding="utf-8"?>
<ds:datastoreItem xmlns:ds="http://schemas.openxmlformats.org/officeDocument/2006/customXml" ds:itemID="{088F5BA8-31D3-45BE-8AD8-EAA1317E40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cc8f12-b779-4954-b962-2bc1d7c8f500"/>
    <ds:schemaRef ds:uri="8991fbf6-9f4d-4aa3-9a3d-18c5b9427f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7FB2C7C-FD42-4E6F-8935-2E343E5CD68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2481</Words>
  <Characters>14146</Characters>
  <Application>Microsoft Office Word</Application>
  <DocSecurity>0</DocSecurity>
  <Lines>117</Lines>
  <Paragraphs>33</Paragraphs>
  <ScaleCrop>false</ScaleCrop>
  <Manager/>
  <Company/>
  <LinksUpToDate>false</LinksUpToDate>
  <CharactersWithSpaces>16594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Moriarty, Robert - Medicaid</cp:lastModifiedBy>
  <cp:revision>4</cp:revision>
  <dcterms:created xsi:type="dcterms:W3CDTF">2026-07-27T16:47:00Z</dcterms:created>
  <dcterms:modified xsi:type="dcterms:W3CDTF">2026-07-27T16:48:00Z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0x0101009F6E835AD8D8544CA544BA0946AD551D</vt:lpwstr>
  </property>
</Properties>
</file>