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BE5754" w14:textId="77777777" w:rsidR="003E41E5" w:rsidRDefault="00000000">
      <w:pPr>
        <w:pStyle w:val="Title"/>
        <w:jc w:val="center"/>
      </w:pPr>
      <w:r>
        <w:t>Maria Redhawk Data Inconsistencies Report</w:t>
      </w:r>
    </w:p>
    <w:p w14:paraId="16292A74" w14:textId="77777777" w:rsidR="003E41E5" w:rsidRDefault="00000000">
      <w:pPr>
        <w:jc w:val="center"/>
      </w:pPr>
      <w:r>
        <w:rPr>
          <w:color w:val="808080"/>
          <w:sz w:val="28"/>
        </w:rPr>
        <w:t>CDP &amp; Agentic Automation Screens Review</w:t>
      </w:r>
    </w:p>
    <w:p w14:paraId="444E5E0F" w14:textId="77777777" w:rsidR="003E41E5" w:rsidRDefault="00000000">
      <w:r>
        <w:t>Date: June 19, 2026</w:t>
      </w:r>
    </w:p>
    <w:p w14:paraId="0D7B4EF4" w14:textId="77777777" w:rsidR="003E41E5" w:rsidRDefault="00000000">
      <w:r>
        <w:t>Reviewer: Bob (AI Assistant)</w:t>
      </w:r>
    </w:p>
    <w:p w14:paraId="4E909086" w14:textId="77777777" w:rsidR="003E41E5" w:rsidRDefault="00000000">
      <w:r>
        <w:t>Source: Maria_Redhawk_Comprehensive_Summary.pptx vs. Application Screens</w:t>
      </w:r>
    </w:p>
    <w:p w14:paraId="1B055320" w14:textId="77777777" w:rsidR="003E41E5" w:rsidRDefault="003E41E5"/>
    <w:p w14:paraId="3652C26D" w14:textId="77777777" w:rsidR="003E41E5" w:rsidRDefault="00000000">
      <w:pPr>
        <w:pStyle w:val="Heading1"/>
      </w:pPr>
      <w:r>
        <w:t>CORRECTED FACTS - Maria Redhawk Family</w:t>
      </w:r>
    </w:p>
    <w:p w14:paraId="1FF9943C" w14:textId="77777777" w:rsidR="003E41E5" w:rsidRDefault="00000000">
      <w:r>
        <w:rPr>
          <w:b/>
        </w:rPr>
        <w:t xml:space="preserve">• Maria Redhawk: </w:t>
      </w:r>
      <w:r>
        <w:t>34 years old, Patient, Parent, Caregiver, Worker</w:t>
      </w:r>
      <w:r>
        <w:br/>
      </w:r>
      <w:r>
        <w:rPr>
          <w:b/>
        </w:rPr>
        <w:t xml:space="preserve">• Sophia Redhawk: </w:t>
      </w:r>
      <w:r>
        <w:t>24 months old (Maria's daughter)</w:t>
      </w:r>
      <w:r>
        <w:br/>
      </w:r>
      <w:r>
        <w:rPr>
          <w:b/>
        </w:rPr>
        <w:t xml:space="preserve">• Elena Redhawk: </w:t>
      </w:r>
      <w:r>
        <w:t>66 years old (Maria's mother) - Medicare beneficiary</w:t>
      </w:r>
      <w:r>
        <w:br/>
      </w:r>
      <w:r>
        <w:rPr>
          <w:b/>
        </w:rPr>
        <w:t>• Maria is caregiver FOR Elena (her elderly mother)</w:t>
      </w:r>
      <w:r>
        <w:rPr>
          <w:b/>
        </w:rPr>
        <w:br/>
      </w:r>
    </w:p>
    <w:p w14:paraId="44B883F5" w14:textId="77777777" w:rsidR="003E41E5" w:rsidRDefault="003E41E5"/>
    <w:p w14:paraId="75AB36C0" w14:textId="74192297" w:rsidR="003E41E5" w:rsidRDefault="00000000">
      <w:pPr>
        <w:pStyle w:val="Heading1"/>
      </w:pPr>
      <w:r>
        <w:t>EXECUTIVE SUMMARY</w:t>
      </w:r>
      <w:r w:rsidR="00F51C6F">
        <w:t xml:space="preserve"> </w:t>
      </w:r>
    </w:p>
    <w:p w14:paraId="1FA662D5" w14:textId="77777777" w:rsidR="00F51C6F" w:rsidRDefault="00F51C6F" w:rsidP="00F51C6F"/>
    <w:p w14:paraId="6A915BAC" w14:textId="1A153DD2" w:rsidR="00F51C6F" w:rsidRPr="00F51C6F" w:rsidRDefault="00F51C6F" w:rsidP="00F51C6F">
      <w:r>
        <w:t xml:space="preserve">Document shows the errors in two parts: Part 1 shows errors by severity (critical, moderate, low). Part two shows the errors by screen in the </w:t>
      </w:r>
      <w:r w:rsidRPr="00F51C6F">
        <w:t>CDP &amp; Agentic Automation Screens</w:t>
      </w:r>
      <w:r>
        <w:t xml:space="preserve">. You should be able to use this to fix all the </w:t>
      </w:r>
      <w:proofErr w:type="spellStart"/>
      <w:r>
        <w:t>erros</w:t>
      </w:r>
      <w:proofErr w:type="spellEnd"/>
      <w:r>
        <w:t xml:space="preserve">. I’ve made no changes. </w:t>
      </w:r>
    </w:p>
    <w:p w14:paraId="44606168" w14:textId="77777777" w:rsidR="003E41E5" w:rsidRDefault="00000000">
      <w:r>
        <w:t>Found 14 data inconsistencies across 4 CDP &amp; Agentic Automation screens. Most critical issue: Elena's age shown as 58 instead of 66.</w:t>
      </w:r>
    </w:p>
    <w:p w14:paraId="40859DC9" w14:textId="77777777" w:rsidR="003E41E5" w:rsidRDefault="003E41E5"/>
    <w:p w14:paraId="6102FB0A" w14:textId="77777777" w:rsidR="003E41E5" w:rsidRDefault="00000000">
      <w:pPr>
        <w:pStyle w:val="Heading1"/>
      </w:pPr>
      <w:r>
        <w:t>SECTION 1: ISSUES BY SEVERITY</w:t>
      </w:r>
    </w:p>
    <w:p w14:paraId="4A65925D" w14:textId="77777777" w:rsidR="003E41E5" w:rsidRDefault="00000000">
      <w:pPr>
        <w:pStyle w:val="Heading2"/>
      </w:pPr>
      <w:r>
        <w:t>CRITICAL ISSUES (Must Fix Immediately)</w:t>
      </w:r>
    </w:p>
    <w:p w14:paraId="35ACCA8F" w14:textId="77777777" w:rsidR="003E41E5" w:rsidRDefault="00000000">
      <w:pPr>
        <w:pStyle w:val="ListNumber"/>
      </w:pPr>
      <w:r>
        <w:rPr>
          <w:b/>
        </w:rPr>
        <w:t>Elena's Age - INCORRECT</w:t>
      </w:r>
      <w:r>
        <w:rPr>
          <w:b/>
        </w:rPr>
        <w:br/>
      </w:r>
      <w:r>
        <w:t>Issue: Shows 58 years old, should be 66 years old</w:t>
      </w:r>
      <w:r>
        <w:br/>
      </w:r>
      <w:r>
        <w:rPr>
          <w:i/>
        </w:rPr>
        <w:t>Location: CDP Assembly, line 42</w:t>
      </w:r>
    </w:p>
    <w:p w14:paraId="40E3A272" w14:textId="77777777" w:rsidR="003E41E5" w:rsidRDefault="00000000">
      <w:pPr>
        <w:pStyle w:val="ListNumber"/>
      </w:pPr>
      <w:r>
        <w:rPr>
          <w:b/>
        </w:rPr>
        <w:lastRenderedPageBreak/>
        <w:t>Episode Status Terminology</w:t>
      </w:r>
      <w:r>
        <w:rPr>
          <w:b/>
        </w:rPr>
        <w:br/>
      </w:r>
      <w:r>
        <w:t>Issue: Shows "Postpartum UNMANAGED" - should be "Postpartum Active (427 days)"</w:t>
      </w:r>
      <w:r>
        <w:br/>
      </w:r>
      <w:r>
        <w:rPr>
          <w:i/>
        </w:rPr>
        <w:t>Location: CDP Assembly, line 37</w:t>
      </w:r>
    </w:p>
    <w:p w14:paraId="77DBC8BA" w14:textId="77777777" w:rsidR="003E41E5" w:rsidRDefault="00000000">
      <w:pPr>
        <w:pStyle w:val="ListNumber"/>
      </w:pPr>
      <w:r>
        <w:rPr>
          <w:b/>
        </w:rPr>
        <w:t>Care Gap Count Mismatch</w:t>
      </w:r>
      <w:r>
        <w:rPr>
          <w:b/>
        </w:rPr>
        <w:br/>
      </w:r>
      <w:r>
        <w:t>Issue: Shows "3 clinical · 2 BH · 4 social (9 total)" - verify all gaps captured</w:t>
      </w:r>
      <w:r>
        <w:br/>
      </w:r>
      <w:r>
        <w:rPr>
          <w:i/>
        </w:rPr>
        <w:t>Location: CDP Assembly, line 36</w:t>
      </w:r>
    </w:p>
    <w:p w14:paraId="45B07531" w14:textId="77777777" w:rsidR="003E41E5" w:rsidRDefault="003E41E5"/>
    <w:p w14:paraId="1D8CA8C0" w14:textId="77777777" w:rsidR="003E41E5" w:rsidRDefault="00000000">
      <w:pPr>
        <w:pStyle w:val="Heading2"/>
      </w:pPr>
      <w:r>
        <w:t>MODERATE ISSUES (Should Fix)</w:t>
      </w:r>
    </w:p>
    <w:p w14:paraId="3832A052" w14:textId="77777777" w:rsidR="003E41E5" w:rsidRDefault="00000000">
      <w:pPr>
        <w:pStyle w:val="ListNumber"/>
      </w:pPr>
      <w:r>
        <w:rPr>
          <w:b/>
        </w:rPr>
        <w:t>HbA1c Gap Days Inconsistent</w:t>
      </w:r>
      <w:r>
        <w:rPr>
          <w:b/>
        </w:rPr>
        <w:br/>
      </w:r>
      <w:r>
        <w:t>Issue: Header shows "45d" but detail shows "38 days" - PowerPoint confirms 38</w:t>
      </w:r>
      <w:r>
        <w:br/>
      </w:r>
      <w:r>
        <w:rPr>
          <w:i/>
        </w:rPr>
        <w:t>Location: Signal Disposition, lines 11 &amp; 354</w:t>
      </w:r>
    </w:p>
    <w:p w14:paraId="093D4A13" w14:textId="77777777" w:rsidR="003E41E5" w:rsidRDefault="00000000">
      <w:pPr>
        <w:pStyle w:val="ListNumber"/>
      </w:pPr>
      <w:r>
        <w:rPr>
          <w:b/>
        </w:rPr>
        <w:t>Edinburgh PND Not Prominent</w:t>
      </w:r>
      <w:r>
        <w:rPr>
          <w:b/>
        </w:rPr>
        <w:br/>
      </w:r>
      <w:r>
        <w:t>Issue: PowerPoint shows CRITICAL (427 days open) but not emphasized</w:t>
      </w:r>
      <w:r>
        <w:br/>
      </w:r>
      <w:r>
        <w:rPr>
          <w:i/>
        </w:rPr>
        <w:t>Location: Multiple screens</w:t>
      </w:r>
    </w:p>
    <w:p w14:paraId="0F4F7E0B" w14:textId="77777777" w:rsidR="003E41E5" w:rsidRDefault="00000000">
      <w:pPr>
        <w:pStyle w:val="ListNumber"/>
      </w:pPr>
      <w:r>
        <w:rPr>
          <w:b/>
        </w:rPr>
        <w:t>Pharmacy Pattern Contradiction</w:t>
      </w:r>
      <w:r>
        <w:rPr>
          <w:b/>
        </w:rPr>
        <w:br/>
      </w:r>
      <w:r>
        <w:t>Issue: CDP shows "2x/month" but Signal shows "irregular cadence"</w:t>
      </w:r>
      <w:r>
        <w:br/>
      </w:r>
      <w:r>
        <w:rPr>
          <w:i/>
        </w:rPr>
        <w:t>Location: CDP line 44, Signal line 361</w:t>
      </w:r>
    </w:p>
    <w:p w14:paraId="77A315E1" w14:textId="77777777" w:rsidR="003E41E5" w:rsidRDefault="00000000">
      <w:pPr>
        <w:pStyle w:val="ListNumber"/>
      </w:pPr>
      <w:r>
        <w:rPr>
          <w:b/>
        </w:rPr>
        <w:t>Risk Score Unclear</w:t>
      </w:r>
      <w:r>
        <w:rPr>
          <w:b/>
        </w:rPr>
        <w:br/>
      </w:r>
      <w:r>
        <w:t>Issue: PowerPoint shows RAF 2.18, Signal shows "HIGH 7.8" - different systems</w:t>
      </w:r>
      <w:r>
        <w:br/>
      </w:r>
      <w:r>
        <w:rPr>
          <w:i/>
        </w:rPr>
        <w:t>Location: Signal Disposition line 9</w:t>
      </w:r>
    </w:p>
    <w:p w14:paraId="468B472F" w14:textId="77777777" w:rsidR="003E41E5" w:rsidRDefault="00000000">
      <w:pPr>
        <w:pStyle w:val="ListNumber"/>
      </w:pPr>
      <w:r>
        <w:rPr>
          <w:b/>
        </w:rPr>
        <w:t>Facility Name Inconsistent</w:t>
      </w:r>
      <w:r>
        <w:rPr>
          <w:b/>
        </w:rPr>
        <w:br/>
      </w:r>
      <w:r>
        <w:t>Issue: PowerPoint says Winner Regional, Signal says Bennett County Health</w:t>
      </w:r>
      <w:r>
        <w:br/>
      </w:r>
      <w:r>
        <w:rPr>
          <w:i/>
        </w:rPr>
        <w:t>Location: Signal Disposition line 368</w:t>
      </w:r>
    </w:p>
    <w:p w14:paraId="6836A5DF" w14:textId="77777777" w:rsidR="003E41E5" w:rsidRDefault="003E41E5"/>
    <w:p w14:paraId="13864703" w14:textId="77777777" w:rsidR="003E41E5" w:rsidRDefault="00000000">
      <w:pPr>
        <w:pStyle w:val="Heading2"/>
      </w:pPr>
      <w:r>
        <w:t>MINOR ISSUES / ENHANCEMENTS</w:t>
      </w:r>
    </w:p>
    <w:p w14:paraId="215F0041" w14:textId="77777777" w:rsidR="003E41E5" w:rsidRDefault="00000000">
      <w:pPr>
        <w:pStyle w:val="ListNumber"/>
      </w:pPr>
      <w:r>
        <w:rPr>
          <w:b/>
        </w:rPr>
        <w:t>PMPM Cost Not Displayed</w:t>
      </w:r>
      <w:r>
        <w:rPr>
          <w:b/>
        </w:rPr>
        <w:br/>
      </w:r>
      <w:r>
        <w:t>Issue: PowerPoint shows $1,240 PMPM but not in CDP screens</w:t>
      </w:r>
      <w:r>
        <w:br/>
      </w:r>
      <w:r>
        <w:rPr>
          <w:i/>
        </w:rPr>
        <w:t>Location: All CDP screens</w:t>
      </w:r>
    </w:p>
    <w:p w14:paraId="54998000" w14:textId="77777777" w:rsidR="003E41E5" w:rsidRDefault="00000000">
      <w:pPr>
        <w:pStyle w:val="ListNumber"/>
      </w:pPr>
      <w:r>
        <w:rPr>
          <w:b/>
        </w:rPr>
        <w:t>Provider Clarity</w:t>
      </w:r>
      <w:r>
        <w:rPr>
          <w:b/>
        </w:rPr>
        <w:br/>
      </w:r>
      <w:r>
        <w:t>Issue: Sarah Johnson listed as CM (Care Manager), not PCP</w:t>
      </w:r>
      <w:r>
        <w:br/>
      </w:r>
      <w:r>
        <w:rPr>
          <w:i/>
        </w:rPr>
        <w:t>Location: CDP Assembly line 39</w:t>
      </w:r>
    </w:p>
    <w:p w14:paraId="1FD0574B" w14:textId="77777777" w:rsidR="003E41E5" w:rsidRDefault="00000000">
      <w:pPr>
        <w:pStyle w:val="ListNumber"/>
      </w:pPr>
      <w:r>
        <w:rPr>
          <w:b/>
        </w:rPr>
        <w:t>Consent Layer 4 Description</w:t>
      </w:r>
      <w:r>
        <w:rPr>
          <w:b/>
        </w:rPr>
        <w:br/>
      </w:r>
      <w:r>
        <w:t>Issue: Should clarify Maria's consent for Elena's Medicare data</w:t>
      </w:r>
      <w:r>
        <w:br/>
      </w:r>
      <w:r>
        <w:rPr>
          <w:i/>
        </w:rPr>
        <w:t>Location: CDP Assembly line 182</w:t>
      </w:r>
    </w:p>
    <w:p w14:paraId="16B1A32D" w14:textId="77777777" w:rsidR="003E41E5" w:rsidRDefault="00000000">
      <w:pPr>
        <w:pStyle w:val="ListNumber"/>
      </w:pPr>
      <w:r>
        <w:rPr>
          <w:b/>
        </w:rPr>
        <w:t>Social Gaps Incomplete</w:t>
      </w:r>
      <w:r>
        <w:rPr>
          <w:b/>
        </w:rPr>
        <w:br/>
      </w:r>
      <w:r>
        <w:t>Issue: PowerPoint lists 4 social gaps, CDP shows only 2</w:t>
      </w:r>
      <w:r>
        <w:br/>
      </w:r>
      <w:r>
        <w:rPr>
          <w:i/>
        </w:rPr>
        <w:t>Location: CDP Assembly line 43</w:t>
      </w:r>
    </w:p>
    <w:p w14:paraId="37CDC167" w14:textId="77777777" w:rsidR="003E41E5" w:rsidRDefault="00000000">
      <w:pPr>
        <w:pStyle w:val="ListNumber"/>
      </w:pPr>
      <w:r>
        <w:rPr>
          <w:b/>
        </w:rPr>
        <w:t>Housing Not Displayed</w:t>
      </w:r>
      <w:r>
        <w:rPr>
          <w:b/>
        </w:rPr>
        <w:br/>
      </w:r>
      <w:r>
        <w:t>Issue: PowerPoint shows Waitlist Position #47 - not visible</w:t>
      </w:r>
      <w:r>
        <w:br/>
      </w:r>
      <w:r>
        <w:rPr>
          <w:i/>
        </w:rPr>
        <w:t>Location: All CDP screens</w:t>
      </w:r>
    </w:p>
    <w:p w14:paraId="6B814DE7" w14:textId="77777777" w:rsidR="003E41E5" w:rsidRDefault="00000000">
      <w:pPr>
        <w:pStyle w:val="ListNumber"/>
      </w:pPr>
      <w:r>
        <w:rPr>
          <w:b/>
        </w:rPr>
        <w:lastRenderedPageBreak/>
        <w:t>Sophia Well-Child Not Prominent</w:t>
      </w:r>
      <w:r>
        <w:rPr>
          <w:b/>
        </w:rPr>
        <w:br/>
      </w:r>
      <w:r>
        <w:t>Issue: PowerPoint shows HIGH priority (21 days open)</w:t>
      </w:r>
      <w:r>
        <w:br/>
      </w:r>
      <w:r>
        <w:rPr>
          <w:i/>
        </w:rPr>
        <w:t>Location: All CDP screens</w:t>
      </w:r>
    </w:p>
    <w:p w14:paraId="5A968DAE" w14:textId="77777777" w:rsidR="003E41E5" w:rsidRDefault="00000000">
      <w:r>
        <w:br w:type="page"/>
      </w:r>
    </w:p>
    <w:p w14:paraId="5CC6224D" w14:textId="77777777" w:rsidR="003E41E5" w:rsidRDefault="00000000">
      <w:pPr>
        <w:pStyle w:val="Heading1"/>
      </w:pPr>
      <w:r>
        <w:lastRenderedPageBreak/>
        <w:t>SECTION 2: ISSUES BY SCREEN (For Easy Fixing)</w:t>
      </w:r>
    </w:p>
    <w:p w14:paraId="381ED8DD" w14:textId="77777777" w:rsidR="003E41E5" w:rsidRDefault="00000000">
      <w:pPr>
        <w:pStyle w:val="Heading2"/>
      </w:pPr>
      <w:r>
        <w:t>CDP ASSEMBLY SCREEN (cdp-assembly/page.tsx)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235"/>
      </w:tblGrid>
      <w:tr w:rsidR="003E41E5" w14:paraId="50CAC7CB" w14:textId="77777777" w:rsidTr="003E41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272578D" w14:textId="77777777" w:rsidR="003E41E5" w:rsidRDefault="00000000">
            <w:r>
              <w:t>Line</w:t>
            </w:r>
          </w:p>
        </w:tc>
        <w:tc>
          <w:tcPr>
            <w:tcW w:w="2160" w:type="dxa"/>
          </w:tcPr>
          <w:p w14:paraId="479577B7" w14:textId="77777777" w:rsidR="003E41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Severity</w:t>
            </w:r>
          </w:p>
        </w:tc>
        <w:tc>
          <w:tcPr>
            <w:tcW w:w="2160" w:type="dxa"/>
          </w:tcPr>
          <w:p w14:paraId="4C1E89DC" w14:textId="77777777" w:rsidR="003E41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Issue</w:t>
            </w:r>
          </w:p>
        </w:tc>
        <w:tc>
          <w:tcPr>
            <w:tcW w:w="2160" w:type="dxa"/>
          </w:tcPr>
          <w:p w14:paraId="4A9BA9B8" w14:textId="77777777" w:rsidR="003E41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Fix Required</w:t>
            </w:r>
          </w:p>
        </w:tc>
      </w:tr>
      <w:tr w:rsidR="003E41E5" w14:paraId="3A542F5F" w14:textId="77777777" w:rsidTr="003E41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E5F8952" w14:textId="77777777" w:rsidR="003E41E5" w:rsidRDefault="00000000">
            <w:r>
              <w:t>Line 42</w:t>
            </w:r>
          </w:p>
        </w:tc>
        <w:tc>
          <w:tcPr>
            <w:tcW w:w="2160" w:type="dxa"/>
          </w:tcPr>
          <w:p w14:paraId="0223C8B6" w14:textId="77777777" w:rsidR="003E41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CRITICAL</w:t>
            </w:r>
          </w:p>
        </w:tc>
        <w:tc>
          <w:tcPr>
            <w:tcW w:w="2160" w:type="dxa"/>
          </w:tcPr>
          <w:p w14:paraId="31D7B141" w14:textId="77777777" w:rsidR="003E41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Elena age</w:t>
            </w:r>
          </w:p>
        </w:tc>
        <w:tc>
          <w:tcPr>
            <w:tcW w:w="2160" w:type="dxa"/>
          </w:tcPr>
          <w:p w14:paraId="3AB7DADD" w14:textId="77777777" w:rsidR="003E41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Change "Elena Redhawk (58y)" to "Elena Redhawk (66y)"</w:t>
            </w:r>
          </w:p>
        </w:tc>
      </w:tr>
      <w:tr w:rsidR="003E41E5" w14:paraId="39ECC015" w14:textId="77777777" w:rsidTr="003E41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AAA163E" w14:textId="77777777" w:rsidR="003E41E5" w:rsidRDefault="00000000">
            <w:r>
              <w:t>Line 37</w:t>
            </w:r>
          </w:p>
        </w:tc>
        <w:tc>
          <w:tcPr>
            <w:tcW w:w="2160" w:type="dxa"/>
          </w:tcPr>
          <w:p w14:paraId="7A243458" w14:textId="77777777" w:rsidR="003E41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CRITICAL</w:t>
            </w:r>
          </w:p>
        </w:tc>
        <w:tc>
          <w:tcPr>
            <w:tcW w:w="2160" w:type="dxa"/>
          </w:tcPr>
          <w:p w14:paraId="59F8FC6B" w14:textId="77777777" w:rsidR="003E41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Episode status</w:t>
            </w:r>
          </w:p>
        </w:tc>
        <w:tc>
          <w:tcPr>
            <w:tcW w:w="2160" w:type="dxa"/>
          </w:tcPr>
          <w:p w14:paraId="3FF876A7" w14:textId="77777777" w:rsidR="003E41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Change "Postpartum UNMANAGED" to "Postpartum ACTIVE (427d)"</w:t>
            </w:r>
          </w:p>
        </w:tc>
      </w:tr>
      <w:tr w:rsidR="003E41E5" w14:paraId="482F4864" w14:textId="77777777" w:rsidTr="003E41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A91B02F" w14:textId="77777777" w:rsidR="003E41E5" w:rsidRDefault="00000000">
            <w:r>
              <w:t>Line 36</w:t>
            </w:r>
          </w:p>
        </w:tc>
        <w:tc>
          <w:tcPr>
            <w:tcW w:w="2160" w:type="dxa"/>
          </w:tcPr>
          <w:p w14:paraId="5220CAA6" w14:textId="77777777" w:rsidR="003E41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CRITICAL</w:t>
            </w:r>
          </w:p>
        </w:tc>
        <w:tc>
          <w:tcPr>
            <w:tcW w:w="2160" w:type="dxa"/>
          </w:tcPr>
          <w:p w14:paraId="4F0B1866" w14:textId="77777777" w:rsidR="003E41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Care gaps</w:t>
            </w:r>
          </w:p>
        </w:tc>
        <w:tc>
          <w:tcPr>
            <w:tcW w:w="2160" w:type="dxa"/>
          </w:tcPr>
          <w:p w14:paraId="77B3CF94" w14:textId="77777777" w:rsidR="003E41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Verify all 9 gaps: 3 clinical + 2 BH + 4 social</w:t>
            </w:r>
          </w:p>
        </w:tc>
      </w:tr>
      <w:tr w:rsidR="003E41E5" w14:paraId="2099F8A8" w14:textId="77777777" w:rsidTr="003E41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8F90642" w14:textId="77777777" w:rsidR="003E41E5" w:rsidRDefault="00000000">
            <w:r>
              <w:t>Line 38</w:t>
            </w:r>
          </w:p>
        </w:tc>
        <w:tc>
          <w:tcPr>
            <w:tcW w:w="2160" w:type="dxa"/>
          </w:tcPr>
          <w:p w14:paraId="6471FB53" w14:textId="77777777" w:rsidR="003E41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MODERATE</w:t>
            </w:r>
          </w:p>
        </w:tc>
        <w:tc>
          <w:tcPr>
            <w:tcW w:w="2160" w:type="dxa"/>
          </w:tcPr>
          <w:p w14:paraId="03C387D5" w14:textId="77777777" w:rsidR="003E41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Medications</w:t>
            </w:r>
          </w:p>
        </w:tc>
        <w:tc>
          <w:tcPr>
            <w:tcW w:w="2160" w:type="dxa"/>
          </w:tcPr>
          <w:p w14:paraId="7F3EA056" w14:textId="77777777" w:rsidR="003E41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Verify Metformin/Lisinopril correctly attributed to Elena (66y)</w:t>
            </w:r>
          </w:p>
        </w:tc>
      </w:tr>
      <w:tr w:rsidR="003E41E5" w14:paraId="3D101263" w14:textId="77777777" w:rsidTr="003E41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DE510C9" w14:textId="77777777" w:rsidR="003E41E5" w:rsidRDefault="00000000">
            <w:r>
              <w:t>Line 39</w:t>
            </w:r>
          </w:p>
        </w:tc>
        <w:tc>
          <w:tcPr>
            <w:tcW w:w="2160" w:type="dxa"/>
          </w:tcPr>
          <w:p w14:paraId="67C1BAFF" w14:textId="77777777" w:rsidR="003E41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MINOR</w:t>
            </w:r>
          </w:p>
        </w:tc>
        <w:tc>
          <w:tcPr>
            <w:tcW w:w="2160" w:type="dxa"/>
          </w:tcPr>
          <w:p w14:paraId="0E2FA986" w14:textId="77777777" w:rsidR="003E41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Provider</w:t>
            </w:r>
          </w:p>
        </w:tc>
        <w:tc>
          <w:tcPr>
            <w:tcW w:w="2160" w:type="dxa"/>
          </w:tcPr>
          <w:p w14:paraId="558727D6" w14:textId="77777777" w:rsidR="003E41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Clarify Sarah Johnson is Care Manager, not PCP</w:t>
            </w:r>
          </w:p>
        </w:tc>
      </w:tr>
      <w:tr w:rsidR="003E41E5" w14:paraId="0DBDA644" w14:textId="77777777" w:rsidTr="003E41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C9E2B0B" w14:textId="77777777" w:rsidR="003E41E5" w:rsidRDefault="00000000">
            <w:r>
              <w:t>Line 43</w:t>
            </w:r>
          </w:p>
        </w:tc>
        <w:tc>
          <w:tcPr>
            <w:tcW w:w="2160" w:type="dxa"/>
          </w:tcPr>
          <w:p w14:paraId="4AE61EFC" w14:textId="77777777" w:rsidR="003E41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MINOR</w:t>
            </w:r>
          </w:p>
        </w:tc>
        <w:tc>
          <w:tcPr>
            <w:tcW w:w="2160" w:type="dxa"/>
          </w:tcPr>
          <w:p w14:paraId="793F8927" w14:textId="77777777" w:rsidR="003E41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Benefits</w:t>
            </w:r>
          </w:p>
        </w:tc>
        <w:tc>
          <w:tcPr>
            <w:tcW w:w="2160" w:type="dxa"/>
          </w:tcPr>
          <w:p w14:paraId="157D94AE" w14:textId="77777777" w:rsidR="003E41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Add all 4 social gaps</w:t>
            </w:r>
          </w:p>
        </w:tc>
      </w:tr>
      <w:tr w:rsidR="003E41E5" w14:paraId="4E4EC796" w14:textId="77777777" w:rsidTr="003E41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FA02405" w14:textId="77777777" w:rsidR="003E41E5" w:rsidRDefault="00000000">
            <w:r>
              <w:t>Line 44</w:t>
            </w:r>
          </w:p>
        </w:tc>
        <w:tc>
          <w:tcPr>
            <w:tcW w:w="2160" w:type="dxa"/>
          </w:tcPr>
          <w:p w14:paraId="7D9298D2" w14:textId="77777777" w:rsidR="003E41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MODERATE</w:t>
            </w:r>
          </w:p>
        </w:tc>
        <w:tc>
          <w:tcPr>
            <w:tcW w:w="2160" w:type="dxa"/>
          </w:tcPr>
          <w:p w14:paraId="7BFDBBA7" w14:textId="77777777" w:rsidR="003E41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Pharmacy</w:t>
            </w:r>
          </w:p>
        </w:tc>
        <w:tc>
          <w:tcPr>
            <w:tcW w:w="2160" w:type="dxa"/>
          </w:tcPr>
          <w:p w14:paraId="5014F02D" w14:textId="77777777" w:rsidR="003E41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Resolve "2x/month" vs "irregular" contradiction</w:t>
            </w:r>
          </w:p>
        </w:tc>
      </w:tr>
      <w:tr w:rsidR="003E41E5" w14:paraId="34BC7231" w14:textId="77777777" w:rsidTr="003E41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F4BAC25" w14:textId="77777777" w:rsidR="003E41E5" w:rsidRDefault="00000000">
            <w:r>
              <w:t>Line 45</w:t>
            </w:r>
          </w:p>
        </w:tc>
        <w:tc>
          <w:tcPr>
            <w:tcW w:w="2160" w:type="dxa"/>
          </w:tcPr>
          <w:p w14:paraId="5517DB6F" w14:textId="77777777" w:rsidR="003E41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MODERATE</w:t>
            </w:r>
          </w:p>
        </w:tc>
        <w:tc>
          <w:tcPr>
            <w:tcW w:w="2160" w:type="dxa"/>
          </w:tcPr>
          <w:p w14:paraId="0F4A22EB" w14:textId="77777777" w:rsidR="003E41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Zarit</w:t>
            </w:r>
          </w:p>
        </w:tc>
        <w:tc>
          <w:tcPr>
            <w:tcW w:w="2160" w:type="dxa"/>
          </w:tcPr>
          <w:p w14:paraId="2A2A52EF" w14:textId="77777777" w:rsidR="003E41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Verify "Zarit 48 · 18hrs/week" for 66y mother</w:t>
            </w:r>
          </w:p>
        </w:tc>
      </w:tr>
      <w:tr w:rsidR="003E41E5" w14:paraId="35DE2E7A" w14:textId="77777777" w:rsidTr="003E41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C7593B3" w14:textId="77777777" w:rsidR="003E41E5" w:rsidRDefault="00000000">
            <w:r>
              <w:t>Line 182</w:t>
            </w:r>
          </w:p>
        </w:tc>
        <w:tc>
          <w:tcPr>
            <w:tcW w:w="2160" w:type="dxa"/>
          </w:tcPr>
          <w:p w14:paraId="05B001F6" w14:textId="77777777" w:rsidR="003E41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MINOR</w:t>
            </w:r>
          </w:p>
        </w:tc>
        <w:tc>
          <w:tcPr>
            <w:tcW w:w="2160" w:type="dxa"/>
          </w:tcPr>
          <w:p w14:paraId="4C47FC3B" w14:textId="77777777" w:rsidR="003E41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Consent</w:t>
            </w:r>
          </w:p>
        </w:tc>
        <w:tc>
          <w:tcPr>
            <w:tcW w:w="2160" w:type="dxa"/>
          </w:tcPr>
          <w:p w14:paraId="00A43050" w14:textId="77777777" w:rsidR="003E41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Clarify Layer 4 is about Elena's Medicare data sharing</w:t>
            </w:r>
          </w:p>
        </w:tc>
      </w:tr>
    </w:tbl>
    <w:p w14:paraId="27A9C7C1" w14:textId="77777777" w:rsidR="003E41E5" w:rsidRDefault="003E41E5"/>
    <w:p w14:paraId="3760F65B" w14:textId="77777777" w:rsidR="003E41E5" w:rsidRDefault="00000000">
      <w:pPr>
        <w:pStyle w:val="Heading2"/>
      </w:pPr>
      <w:r>
        <w:t>SIGNAL DISPOSITION ENGINE (signal-disposition-engine/page.tsx)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E41E5" w14:paraId="7EB7EEFA" w14:textId="77777777" w:rsidTr="003E41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DD7C03A" w14:textId="77777777" w:rsidR="003E41E5" w:rsidRDefault="00000000">
            <w:r>
              <w:t>Line</w:t>
            </w:r>
          </w:p>
        </w:tc>
        <w:tc>
          <w:tcPr>
            <w:tcW w:w="2160" w:type="dxa"/>
          </w:tcPr>
          <w:p w14:paraId="78F62943" w14:textId="77777777" w:rsidR="003E41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Severity</w:t>
            </w:r>
          </w:p>
        </w:tc>
        <w:tc>
          <w:tcPr>
            <w:tcW w:w="2160" w:type="dxa"/>
          </w:tcPr>
          <w:p w14:paraId="1699F863" w14:textId="77777777" w:rsidR="003E41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Issue</w:t>
            </w:r>
          </w:p>
        </w:tc>
        <w:tc>
          <w:tcPr>
            <w:tcW w:w="2160" w:type="dxa"/>
          </w:tcPr>
          <w:p w14:paraId="2BDAA9FC" w14:textId="77777777" w:rsidR="003E41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Fix Required</w:t>
            </w:r>
          </w:p>
        </w:tc>
      </w:tr>
      <w:tr w:rsidR="003E41E5" w14:paraId="43DDE7FB" w14:textId="77777777" w:rsidTr="003E41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57E321" w14:textId="77777777" w:rsidR="003E41E5" w:rsidRDefault="00000000">
            <w:r>
              <w:t>Line 11</w:t>
            </w:r>
          </w:p>
        </w:tc>
        <w:tc>
          <w:tcPr>
            <w:tcW w:w="2160" w:type="dxa"/>
          </w:tcPr>
          <w:p w14:paraId="53B161FF" w14:textId="77777777" w:rsidR="003E41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MODERATE</w:t>
            </w:r>
          </w:p>
        </w:tc>
        <w:tc>
          <w:tcPr>
            <w:tcW w:w="2160" w:type="dxa"/>
          </w:tcPr>
          <w:p w14:paraId="57095AF6" w14:textId="77777777" w:rsidR="003E41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HbA1c gap</w:t>
            </w:r>
          </w:p>
        </w:tc>
        <w:tc>
          <w:tcPr>
            <w:tcW w:w="2160" w:type="dxa"/>
          </w:tcPr>
          <w:p w14:paraId="1CF37BB7" w14:textId="77777777" w:rsidR="003E41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Change "45d" to "38d"</w:t>
            </w:r>
          </w:p>
        </w:tc>
      </w:tr>
      <w:tr w:rsidR="003E41E5" w14:paraId="6AA1C492" w14:textId="77777777" w:rsidTr="003E41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319737B" w14:textId="77777777" w:rsidR="003E41E5" w:rsidRDefault="00000000">
            <w:r>
              <w:t>Line 9</w:t>
            </w:r>
          </w:p>
        </w:tc>
        <w:tc>
          <w:tcPr>
            <w:tcW w:w="2160" w:type="dxa"/>
          </w:tcPr>
          <w:p w14:paraId="727013B7" w14:textId="77777777" w:rsidR="003E41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MODERATE</w:t>
            </w:r>
          </w:p>
        </w:tc>
        <w:tc>
          <w:tcPr>
            <w:tcW w:w="2160" w:type="dxa"/>
          </w:tcPr>
          <w:p w14:paraId="50B1521C" w14:textId="77777777" w:rsidR="003E41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Risk score</w:t>
            </w:r>
          </w:p>
        </w:tc>
        <w:tc>
          <w:tcPr>
            <w:tcW w:w="2160" w:type="dxa"/>
          </w:tcPr>
          <w:p w14:paraId="3DA7D4F6" w14:textId="77777777" w:rsidR="003E41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Clarify "HIGH 7.8" vs RAF 2.18</w:t>
            </w:r>
          </w:p>
        </w:tc>
      </w:tr>
      <w:tr w:rsidR="003E41E5" w14:paraId="6785DC60" w14:textId="77777777" w:rsidTr="003E41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FF01C2" w14:textId="77777777" w:rsidR="003E41E5" w:rsidRDefault="00000000">
            <w:r>
              <w:t>Line 354</w:t>
            </w:r>
          </w:p>
        </w:tc>
        <w:tc>
          <w:tcPr>
            <w:tcW w:w="2160" w:type="dxa"/>
          </w:tcPr>
          <w:p w14:paraId="03F35ED3" w14:textId="77777777" w:rsidR="003E41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CORRECT</w:t>
            </w:r>
          </w:p>
        </w:tc>
        <w:tc>
          <w:tcPr>
            <w:tcW w:w="2160" w:type="dxa"/>
          </w:tcPr>
          <w:p w14:paraId="2A8974FC" w14:textId="77777777" w:rsidR="003E41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HbA1c gap</w:t>
            </w:r>
          </w:p>
        </w:tc>
        <w:tc>
          <w:tcPr>
            <w:tcW w:w="2160" w:type="dxa"/>
          </w:tcPr>
          <w:p w14:paraId="7659A117" w14:textId="77777777" w:rsidR="003E41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Correctly shows "38 days" - keep</w:t>
            </w:r>
          </w:p>
        </w:tc>
      </w:tr>
      <w:tr w:rsidR="003E41E5" w14:paraId="52D7AFB6" w14:textId="77777777" w:rsidTr="003E41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56433CE" w14:textId="77777777" w:rsidR="003E41E5" w:rsidRDefault="00000000">
            <w:r>
              <w:t>Line 361</w:t>
            </w:r>
          </w:p>
        </w:tc>
        <w:tc>
          <w:tcPr>
            <w:tcW w:w="2160" w:type="dxa"/>
          </w:tcPr>
          <w:p w14:paraId="40243303" w14:textId="77777777" w:rsidR="003E41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MODERATE</w:t>
            </w:r>
          </w:p>
        </w:tc>
        <w:tc>
          <w:tcPr>
            <w:tcW w:w="2160" w:type="dxa"/>
          </w:tcPr>
          <w:p w14:paraId="47C5D760" w14:textId="77777777" w:rsidR="003E41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Pharmacy</w:t>
            </w:r>
          </w:p>
        </w:tc>
        <w:tc>
          <w:tcPr>
            <w:tcW w:w="2160" w:type="dxa"/>
          </w:tcPr>
          <w:p w14:paraId="0BE45D30" w14:textId="77777777" w:rsidR="003E41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Resolve "irregular" vs "2x/month"</w:t>
            </w:r>
          </w:p>
        </w:tc>
      </w:tr>
      <w:tr w:rsidR="003E41E5" w14:paraId="5B621464" w14:textId="77777777" w:rsidTr="003E41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77CB894" w14:textId="77777777" w:rsidR="003E41E5" w:rsidRDefault="00000000">
            <w:r>
              <w:t>Line 368</w:t>
            </w:r>
          </w:p>
        </w:tc>
        <w:tc>
          <w:tcPr>
            <w:tcW w:w="2160" w:type="dxa"/>
          </w:tcPr>
          <w:p w14:paraId="46C1C8FA" w14:textId="77777777" w:rsidR="003E41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MODERATE</w:t>
            </w:r>
          </w:p>
        </w:tc>
        <w:tc>
          <w:tcPr>
            <w:tcW w:w="2160" w:type="dxa"/>
          </w:tcPr>
          <w:p w14:paraId="1347F60A" w14:textId="77777777" w:rsidR="003E41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Facility</w:t>
            </w:r>
          </w:p>
        </w:tc>
        <w:tc>
          <w:tcPr>
            <w:tcW w:w="2160" w:type="dxa"/>
          </w:tcPr>
          <w:p w14:paraId="4AB6A198" w14:textId="77777777" w:rsidR="003E41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Standardize Winner Regional vs Bennett </w:t>
            </w:r>
            <w:r>
              <w:lastRenderedPageBreak/>
              <w:t>County</w:t>
            </w:r>
          </w:p>
        </w:tc>
      </w:tr>
      <w:tr w:rsidR="003E41E5" w14:paraId="46EF15F6" w14:textId="77777777" w:rsidTr="003E41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CB527CD" w14:textId="77777777" w:rsidR="003E41E5" w:rsidRDefault="00000000">
            <w:r>
              <w:lastRenderedPageBreak/>
              <w:t>Line 374</w:t>
            </w:r>
          </w:p>
        </w:tc>
        <w:tc>
          <w:tcPr>
            <w:tcW w:w="2160" w:type="dxa"/>
          </w:tcPr>
          <w:p w14:paraId="2CC4DDC2" w14:textId="77777777" w:rsidR="003E41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CORRECT</w:t>
            </w:r>
          </w:p>
        </w:tc>
        <w:tc>
          <w:tcPr>
            <w:tcW w:w="2160" w:type="dxa"/>
          </w:tcPr>
          <w:p w14:paraId="177C1FBD" w14:textId="77777777" w:rsidR="003E41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Zarit</w:t>
            </w:r>
          </w:p>
        </w:tc>
        <w:tc>
          <w:tcPr>
            <w:tcW w:w="2160" w:type="dxa"/>
          </w:tcPr>
          <w:p w14:paraId="0FDA5B59" w14:textId="77777777" w:rsidR="003E41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Correctly describes elderly care - no change</w:t>
            </w:r>
          </w:p>
        </w:tc>
      </w:tr>
    </w:tbl>
    <w:p w14:paraId="5D2A53C9" w14:textId="77777777" w:rsidR="003E41E5" w:rsidRDefault="003E41E5"/>
    <w:p w14:paraId="3BDD228E" w14:textId="77777777" w:rsidR="003E41E5" w:rsidRDefault="00000000">
      <w:pPr>
        <w:pStyle w:val="Heading2"/>
      </w:pPr>
      <w:r>
        <w:t>AGENT COALITION MONITOR (agent-coalition-monitor/page.tsx)</w:t>
      </w:r>
    </w:p>
    <w:p w14:paraId="2D8387F0" w14:textId="77777777" w:rsidR="003E41E5" w:rsidRDefault="00000000">
      <w:r>
        <w:t>No data inconsistencies found. Shows agent activity metrics only.</w:t>
      </w:r>
    </w:p>
    <w:p w14:paraId="2A02E0AC" w14:textId="77777777" w:rsidR="003E41E5" w:rsidRDefault="003E41E5"/>
    <w:p w14:paraId="4B720232" w14:textId="77777777" w:rsidR="003E41E5" w:rsidRDefault="00000000">
      <w:pPr>
        <w:pStyle w:val="Heading2"/>
      </w:pPr>
      <w:r>
        <w:t>WHOLE PERSON CARE SUMMARY (whole-person-care-summary/page.tsx)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E41E5" w14:paraId="4B89BE81" w14:textId="77777777" w:rsidTr="003E41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FCB1E97" w14:textId="77777777" w:rsidR="003E41E5" w:rsidRDefault="00000000">
            <w:r>
              <w:t>Line</w:t>
            </w:r>
          </w:p>
        </w:tc>
        <w:tc>
          <w:tcPr>
            <w:tcW w:w="2160" w:type="dxa"/>
          </w:tcPr>
          <w:p w14:paraId="5E616C4F" w14:textId="77777777" w:rsidR="003E41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Severity</w:t>
            </w:r>
          </w:p>
        </w:tc>
        <w:tc>
          <w:tcPr>
            <w:tcW w:w="2160" w:type="dxa"/>
          </w:tcPr>
          <w:p w14:paraId="5A84EA4A" w14:textId="77777777" w:rsidR="003E41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Issue</w:t>
            </w:r>
          </w:p>
        </w:tc>
        <w:tc>
          <w:tcPr>
            <w:tcW w:w="2160" w:type="dxa"/>
          </w:tcPr>
          <w:p w14:paraId="381CFFAF" w14:textId="77777777" w:rsidR="003E41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Fix Required</w:t>
            </w:r>
          </w:p>
        </w:tc>
      </w:tr>
      <w:tr w:rsidR="003E41E5" w14:paraId="4D465C6D" w14:textId="77777777" w:rsidTr="003E41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E5E4435" w14:textId="77777777" w:rsidR="003E41E5" w:rsidRDefault="00000000">
            <w:r>
              <w:t>Line 29</w:t>
            </w:r>
          </w:p>
        </w:tc>
        <w:tc>
          <w:tcPr>
            <w:tcW w:w="2160" w:type="dxa"/>
          </w:tcPr>
          <w:p w14:paraId="016BB44C" w14:textId="77777777" w:rsidR="003E41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INFO</w:t>
            </w:r>
          </w:p>
        </w:tc>
        <w:tc>
          <w:tcPr>
            <w:tcW w:w="2160" w:type="dxa"/>
          </w:tcPr>
          <w:p w14:paraId="1BF071A6" w14:textId="77777777" w:rsidR="003E41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Sofia lens</w:t>
            </w:r>
          </w:p>
        </w:tc>
        <w:tc>
          <w:tcPr>
            <w:tcW w:w="2160" w:type="dxa"/>
          </w:tcPr>
          <w:p w14:paraId="72449CF5" w14:textId="77777777" w:rsidR="003E41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Verify nodes for Sophia (24mo) care thread</w:t>
            </w:r>
          </w:p>
        </w:tc>
      </w:tr>
      <w:tr w:rsidR="003E41E5" w14:paraId="5FEFA65A" w14:textId="77777777" w:rsidTr="003E41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F549598" w14:textId="77777777" w:rsidR="003E41E5" w:rsidRDefault="00000000">
            <w:r>
              <w:t>Line 1400-1401</w:t>
            </w:r>
          </w:p>
        </w:tc>
        <w:tc>
          <w:tcPr>
            <w:tcW w:w="2160" w:type="dxa"/>
          </w:tcPr>
          <w:p w14:paraId="0AFBB373" w14:textId="77777777" w:rsidR="003E41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MODERATE</w:t>
            </w:r>
          </w:p>
        </w:tc>
        <w:tc>
          <w:tcPr>
            <w:tcW w:w="2160" w:type="dxa"/>
          </w:tcPr>
          <w:p w14:paraId="75200456" w14:textId="77777777" w:rsidR="003E41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Header badges</w:t>
            </w:r>
          </w:p>
        </w:tc>
        <w:tc>
          <w:tcPr>
            <w:tcW w:w="2160" w:type="dxa"/>
          </w:tcPr>
          <w:p w14:paraId="685354F8" w14:textId="77777777" w:rsidR="003E41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Verify "AUTH T-4" timing</w:t>
            </w:r>
          </w:p>
        </w:tc>
      </w:tr>
      <w:tr w:rsidR="003E41E5" w14:paraId="7B906D47" w14:textId="77777777" w:rsidTr="003E41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CDB8FE" w14:textId="77777777" w:rsidR="003E41E5" w:rsidRDefault="00000000">
            <w:r>
              <w:t>Line 1433</w:t>
            </w:r>
          </w:p>
        </w:tc>
        <w:tc>
          <w:tcPr>
            <w:tcW w:w="2160" w:type="dxa"/>
          </w:tcPr>
          <w:p w14:paraId="7A3EAA22" w14:textId="77777777" w:rsidR="003E41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INFO</w:t>
            </w:r>
          </w:p>
        </w:tc>
        <w:tc>
          <w:tcPr>
            <w:tcW w:w="2160" w:type="dxa"/>
          </w:tcPr>
          <w:p w14:paraId="5111CD97" w14:textId="77777777" w:rsidR="003E41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Sofia description</w:t>
            </w:r>
          </w:p>
        </w:tc>
        <w:tc>
          <w:tcPr>
            <w:tcW w:w="2160" w:type="dxa"/>
          </w:tcPr>
          <w:p w14:paraId="330901A2" w14:textId="77777777" w:rsidR="003E41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Verify Well-Child gap, ENT flag documented</w:t>
            </w:r>
          </w:p>
        </w:tc>
      </w:tr>
    </w:tbl>
    <w:p w14:paraId="6EBD3D4B" w14:textId="77777777" w:rsidR="003E41E5" w:rsidRDefault="00000000">
      <w:r>
        <w:br w:type="page"/>
      </w:r>
    </w:p>
    <w:p w14:paraId="6CE553DD" w14:textId="77777777" w:rsidR="003E41E5" w:rsidRDefault="00000000">
      <w:pPr>
        <w:pStyle w:val="Heading1"/>
      </w:pPr>
      <w:r>
        <w:lastRenderedPageBreak/>
        <w:t>SECTION 3: RECOMMENDATIONS</w:t>
      </w:r>
    </w:p>
    <w:p w14:paraId="34CF3B99" w14:textId="77777777" w:rsidR="003E41E5" w:rsidRDefault="00000000">
      <w:pPr>
        <w:pStyle w:val="Heading2"/>
      </w:pPr>
      <w:r>
        <w:t>Immediate Actions</w:t>
      </w:r>
    </w:p>
    <w:p w14:paraId="0D2E2F3B" w14:textId="77777777" w:rsidR="003E41E5" w:rsidRDefault="00000000">
      <w:r>
        <w:rPr>
          <w:b/>
        </w:rPr>
        <w:t xml:space="preserve">1. Fix Elena's age: </w:t>
      </w:r>
      <w:r>
        <w:t>Change from 58 to 66 in CDP Assembly line 42</w:t>
      </w:r>
      <w:r>
        <w:br/>
      </w:r>
      <w:r>
        <w:rPr>
          <w:b/>
        </w:rPr>
        <w:t xml:space="preserve">2. Fix episode status: </w:t>
      </w:r>
      <w:r>
        <w:t>Change "UNMANAGED" to "ACTIVE (427d)" line 37</w:t>
      </w:r>
      <w:r>
        <w:br/>
      </w:r>
      <w:r>
        <w:rPr>
          <w:b/>
        </w:rPr>
        <w:t xml:space="preserve">3. Standardize HbA1c gap: </w:t>
      </w:r>
      <w:r>
        <w:t>Change header from 45d to 38d in Signal line 11</w:t>
      </w:r>
      <w:r>
        <w:br/>
      </w:r>
      <w:r>
        <w:rPr>
          <w:b/>
        </w:rPr>
        <w:t xml:space="preserve">4. Verify care gaps: </w:t>
      </w:r>
      <w:r>
        <w:t>Ensure all 9 documented gaps appear</w:t>
      </w:r>
      <w:r>
        <w:br/>
      </w:r>
    </w:p>
    <w:p w14:paraId="3FD6AB52" w14:textId="77777777" w:rsidR="003E41E5" w:rsidRDefault="00000000">
      <w:pPr>
        <w:pStyle w:val="Heading2"/>
      </w:pPr>
      <w:r>
        <w:t>Short-term Improvements</w:t>
      </w:r>
    </w:p>
    <w:p w14:paraId="29774E2B" w14:textId="77777777" w:rsidR="003E41E5" w:rsidRDefault="00000000">
      <w:r>
        <w:rPr>
          <w:b/>
        </w:rPr>
        <w:t xml:space="preserve">1. Add PMPM cost: </w:t>
      </w:r>
      <w:r>
        <w:t>Show $1,240 PMPM in CDP screens</w:t>
      </w:r>
      <w:r>
        <w:br/>
      </w:r>
      <w:r>
        <w:rPr>
          <w:b/>
        </w:rPr>
        <w:t xml:space="preserve">2. Resolve pharmacy: </w:t>
      </w:r>
      <w:r>
        <w:t>Clarify "2x/month" vs "irregular"</w:t>
      </w:r>
      <w:r>
        <w:br/>
      </w:r>
      <w:r>
        <w:rPr>
          <w:b/>
        </w:rPr>
        <w:t xml:space="preserve">3. Standardize facilities: </w:t>
      </w:r>
      <w:r>
        <w:t>Confirm Winner Regional vs Bennett County</w:t>
      </w:r>
      <w:r>
        <w:br/>
      </w:r>
      <w:r>
        <w:rPr>
          <w:b/>
        </w:rPr>
        <w:t xml:space="preserve">4. Clarify risk scoring: </w:t>
      </w:r>
      <w:r>
        <w:t>Add legend for RAF 2.18 vs HIGH 7.8</w:t>
      </w:r>
      <w:r>
        <w:br/>
      </w:r>
    </w:p>
    <w:p w14:paraId="60FE983E" w14:textId="77777777" w:rsidR="003E41E5" w:rsidRDefault="00000000">
      <w:pPr>
        <w:pStyle w:val="Heading2"/>
      </w:pPr>
      <w:r>
        <w:t>Long-term Enhancements</w:t>
      </w:r>
    </w:p>
    <w:p w14:paraId="22236D73" w14:textId="77777777" w:rsidR="003E41E5" w:rsidRDefault="00000000">
      <w:r>
        <w:rPr>
          <w:b/>
        </w:rPr>
        <w:t xml:space="preserve">1. Data validation: </w:t>
      </w:r>
      <w:r>
        <w:t>Implement age validation rules</w:t>
      </w:r>
      <w:r>
        <w:br/>
      </w:r>
      <w:r>
        <w:rPr>
          <w:b/>
        </w:rPr>
        <w:t xml:space="preserve">2. Comprehensive gaps: </w:t>
      </w:r>
      <w:r>
        <w:t>Show all social gaps, housing, Sophia visit</w:t>
      </w:r>
      <w:r>
        <w:br/>
      </w:r>
      <w:r>
        <w:rPr>
          <w:b/>
        </w:rPr>
        <w:t xml:space="preserve">3. Cross-screen consistency: </w:t>
      </w:r>
      <w:r>
        <w:t>Single source of truth for metrics</w:t>
      </w:r>
      <w:r>
        <w:br/>
      </w:r>
      <w:r>
        <w:rPr>
          <w:b/>
        </w:rPr>
        <w:t xml:space="preserve">4. Relationship validation: </w:t>
      </w:r>
      <w:r>
        <w:t>Ensure caregiver relationships are logical</w:t>
      </w:r>
      <w:r>
        <w:br/>
      </w:r>
    </w:p>
    <w:p w14:paraId="442A8FF9" w14:textId="77777777" w:rsidR="003E41E5" w:rsidRDefault="003E41E5"/>
    <w:p w14:paraId="2FE209F7" w14:textId="77777777" w:rsidR="003E41E5" w:rsidRDefault="00000000">
      <w:pPr>
        <w:pStyle w:val="Heading1"/>
      </w:pPr>
      <w:r>
        <w:t>SUMMARY STATISTICS</w:t>
      </w:r>
    </w:p>
    <w:p w14:paraId="0DA51FA7" w14:textId="77777777" w:rsidR="003E41E5" w:rsidRDefault="00000000">
      <w:r>
        <w:rPr>
          <w:b/>
        </w:rPr>
        <w:t xml:space="preserve">Total Issues Found: </w:t>
      </w:r>
      <w:r>
        <w:t>14</w:t>
      </w:r>
      <w:r>
        <w:br/>
      </w:r>
      <w:r>
        <w:rPr>
          <w:b/>
        </w:rPr>
        <w:t xml:space="preserve">Critical Issues: </w:t>
      </w:r>
      <w:r>
        <w:t>3</w:t>
      </w:r>
      <w:r>
        <w:br/>
      </w:r>
      <w:r>
        <w:rPr>
          <w:b/>
        </w:rPr>
        <w:t xml:space="preserve">Moderate Issues: </w:t>
      </w:r>
      <w:r>
        <w:t>5</w:t>
      </w:r>
      <w:r>
        <w:br/>
      </w:r>
      <w:r>
        <w:rPr>
          <w:b/>
        </w:rPr>
        <w:t xml:space="preserve">Minor Issues: </w:t>
      </w:r>
      <w:r>
        <w:t>6</w:t>
      </w:r>
      <w:r>
        <w:br/>
      </w:r>
      <w:r>
        <w:rPr>
          <w:b/>
        </w:rPr>
        <w:br/>
        <w:t xml:space="preserve">Screens Reviewed: </w:t>
      </w:r>
      <w:r>
        <w:t>4 (CDP Assembly, Signal Disposition Engine, Agent Coalition Monitor, Whole Person Care Summary)</w:t>
      </w:r>
      <w:r>
        <w:br/>
      </w:r>
    </w:p>
    <w:sectPr w:rsidR="003E41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3964249">
    <w:abstractNumId w:val="8"/>
  </w:num>
  <w:num w:numId="2" w16cid:durableId="115492261">
    <w:abstractNumId w:val="6"/>
  </w:num>
  <w:num w:numId="3" w16cid:durableId="1332096919">
    <w:abstractNumId w:val="5"/>
  </w:num>
  <w:num w:numId="4" w16cid:durableId="598832461">
    <w:abstractNumId w:val="4"/>
  </w:num>
  <w:num w:numId="5" w16cid:durableId="639111387">
    <w:abstractNumId w:val="7"/>
  </w:num>
  <w:num w:numId="6" w16cid:durableId="1202743942">
    <w:abstractNumId w:val="3"/>
  </w:num>
  <w:num w:numId="7" w16cid:durableId="734468667">
    <w:abstractNumId w:val="2"/>
  </w:num>
  <w:num w:numId="8" w16cid:durableId="267809103">
    <w:abstractNumId w:val="1"/>
  </w:num>
  <w:num w:numId="9" w16cid:durableId="77235625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41E5"/>
    <w:rsid w:val="00A42CB4"/>
    <w:rsid w:val="00AA1D8D"/>
    <w:rsid w:val="00B47730"/>
    <w:rsid w:val="00C209A8"/>
    <w:rsid w:val="00CB0664"/>
    <w:rsid w:val="00F51C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CD7680"/>
  <w14:defaultImageDpi w14:val="300"/>
  <w15:docId w15:val="{58691C4A-9068-7940-9548-41B3A41F7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825</Words>
  <Characters>4705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Richard Williams</cp:lastModifiedBy>
  <cp:revision>3</cp:revision>
  <dcterms:created xsi:type="dcterms:W3CDTF">2013-12-23T23:15:00Z</dcterms:created>
  <dcterms:modified xsi:type="dcterms:W3CDTF">2026-06-19T11:06:00Z</dcterms:modified>
  <cp:category/>
</cp:coreProperties>
</file>